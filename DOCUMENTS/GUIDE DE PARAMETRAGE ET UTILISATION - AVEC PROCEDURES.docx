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4092" w:rsidRPr="003D49E2" w:rsidRDefault="00334095">
      <w:pPr>
        <w:pStyle w:val="Titre"/>
        <w:jc w:val="center"/>
        <w:rPr>
          <w:sz w:val="28"/>
          <w:szCs w:val="28"/>
          <w:lang w:val="fr-FR"/>
        </w:rPr>
      </w:pPr>
      <w:r w:rsidRPr="003D49E2">
        <w:rPr>
          <w:sz w:val="28"/>
          <w:szCs w:val="28"/>
        </w:rPr>
        <w:t>📘</w:t>
      </w:r>
      <w:r w:rsidRPr="003D49E2">
        <w:rPr>
          <w:sz w:val="28"/>
          <w:szCs w:val="28"/>
          <w:lang w:val="fr-FR"/>
        </w:rPr>
        <w:t xml:space="preserve"> GUIDE DE PARAMÉTRAGE ET D'UTILISATION DE L'APPLICATION MANZANZA</w:t>
      </w:r>
    </w:p>
    <w:p w:rsidR="001E4092" w:rsidRPr="003D49E2" w:rsidRDefault="001E4092">
      <w:pPr>
        <w:pBdr>
          <w:bottom w:val="single" w:sz="6" w:space="0" w:color="CAD5E3"/>
        </w:pBdr>
        <w:spacing w:after="100"/>
        <w:rPr>
          <w:sz w:val="28"/>
          <w:szCs w:val="28"/>
          <w:lang w:val="fr-FR"/>
        </w:rPr>
      </w:pPr>
    </w:p>
    <w:p w:rsidR="001E4092" w:rsidRPr="003D49E2" w:rsidRDefault="00334095">
      <w:pPr>
        <w:pStyle w:val="Titre1"/>
        <w:rPr>
          <w:sz w:val="28"/>
          <w:lang w:val="fr-FR"/>
        </w:rPr>
      </w:pPr>
      <w:r w:rsidRPr="003D49E2">
        <w:rPr>
          <w:sz w:val="28"/>
          <w:lang w:val="fr-FR"/>
        </w:rPr>
        <w:t>1</w:t>
      </w:r>
      <w:r w:rsidRPr="003D49E2">
        <w:rPr>
          <w:sz w:val="28"/>
        </w:rPr>
        <w:t>️</w:t>
      </w:r>
      <w:r w:rsidRPr="003D49E2">
        <w:rPr>
          <w:sz w:val="28"/>
          <w:lang w:val="fr-FR"/>
        </w:rPr>
        <w:t>⃣ HIÉRARCHIE DE POUVOIR</w:t>
      </w:r>
    </w:p>
    <w:p w:rsidR="001E4092" w:rsidRPr="003D49E2" w:rsidRDefault="00334095">
      <w:pPr>
        <w:pStyle w:val="Titre2"/>
        <w:rPr>
          <w:sz w:val="28"/>
          <w:szCs w:val="28"/>
          <w:lang w:val="fr-FR"/>
        </w:rPr>
      </w:pPr>
      <w:r w:rsidRPr="003D49E2">
        <w:rPr>
          <w:sz w:val="28"/>
          <w:szCs w:val="28"/>
          <w:lang w:val="fr-FR"/>
        </w:rPr>
        <w:t>A. Actions Académiques et Recherches Scientifiques</w:t>
      </w:r>
    </w:p>
    <w:tbl>
      <w:tblPr>
        <w:tblStyle w:val="Grilledutableau"/>
        <w:tblW w:w="0" w:type="auto"/>
        <w:tblLook w:val="04A0" w:firstRow="1" w:lastRow="0" w:firstColumn="1" w:lastColumn="0" w:noHBand="0" w:noVBand="1"/>
      </w:tblPr>
      <w:tblGrid>
        <w:gridCol w:w="5100"/>
        <w:gridCol w:w="5100"/>
      </w:tblGrid>
      <w:tr w:rsidR="001E4092" w:rsidRPr="003D49E2">
        <w:tc>
          <w:tcPr>
            <w:tcW w:w="5100" w:type="dxa"/>
            <w:shd w:val="clear" w:color="auto" w:fill="143F79"/>
          </w:tcPr>
          <w:p w:rsidR="001E4092" w:rsidRPr="003D49E2" w:rsidRDefault="00334095">
            <w:pPr>
              <w:rPr>
                <w:sz w:val="28"/>
                <w:szCs w:val="28"/>
              </w:rPr>
            </w:pPr>
            <w:r w:rsidRPr="003D49E2">
              <w:rPr>
                <w:b/>
                <w:color w:val="FFFFFF"/>
                <w:sz w:val="28"/>
                <w:szCs w:val="28"/>
              </w:rPr>
              <w:t>Niveau</w:t>
            </w:r>
          </w:p>
        </w:tc>
        <w:tc>
          <w:tcPr>
            <w:tcW w:w="5100" w:type="dxa"/>
            <w:shd w:val="clear" w:color="auto" w:fill="143F79"/>
          </w:tcPr>
          <w:p w:rsidR="001E4092" w:rsidRPr="003D49E2" w:rsidRDefault="00334095">
            <w:pPr>
              <w:rPr>
                <w:sz w:val="28"/>
                <w:szCs w:val="28"/>
              </w:rPr>
            </w:pPr>
            <w:r w:rsidRPr="003D49E2">
              <w:rPr>
                <w:b/>
                <w:color w:val="FFFFFF"/>
                <w:sz w:val="28"/>
                <w:szCs w:val="28"/>
              </w:rPr>
              <w:t>Rôles</w:t>
            </w:r>
          </w:p>
        </w:tc>
      </w:tr>
      <w:tr w:rsidR="001E4092" w:rsidRPr="003D49E2">
        <w:tc>
          <w:tcPr>
            <w:tcW w:w="5100" w:type="dxa"/>
          </w:tcPr>
          <w:p w:rsidR="001E4092" w:rsidRPr="003D49E2" w:rsidRDefault="00334095">
            <w:pPr>
              <w:rPr>
                <w:sz w:val="28"/>
                <w:szCs w:val="28"/>
              </w:rPr>
            </w:pPr>
            <w:r w:rsidRPr="003D49E2">
              <w:rPr>
                <w:sz w:val="28"/>
                <w:szCs w:val="28"/>
              </w:rPr>
              <w:t>1</w:t>
            </w:r>
          </w:p>
        </w:tc>
        <w:tc>
          <w:tcPr>
            <w:tcW w:w="5100" w:type="dxa"/>
          </w:tcPr>
          <w:p w:rsidR="001E4092" w:rsidRPr="003D49E2" w:rsidRDefault="00334095">
            <w:pPr>
              <w:rPr>
                <w:sz w:val="28"/>
                <w:szCs w:val="28"/>
              </w:rPr>
            </w:pPr>
            <w:r w:rsidRPr="003D49E2">
              <w:rPr>
                <w:sz w:val="28"/>
                <w:szCs w:val="28"/>
              </w:rPr>
              <w:t>PDG</w:t>
            </w:r>
          </w:p>
        </w:tc>
      </w:tr>
      <w:tr w:rsidR="001E4092" w:rsidRPr="003D49E2">
        <w:tc>
          <w:tcPr>
            <w:tcW w:w="5100" w:type="dxa"/>
          </w:tcPr>
          <w:p w:rsidR="001E4092" w:rsidRPr="003D49E2" w:rsidRDefault="00334095">
            <w:pPr>
              <w:rPr>
                <w:sz w:val="28"/>
                <w:szCs w:val="28"/>
              </w:rPr>
            </w:pPr>
            <w:r w:rsidRPr="003D49E2">
              <w:rPr>
                <w:sz w:val="28"/>
                <w:szCs w:val="28"/>
              </w:rPr>
              <w:t>2</w:t>
            </w:r>
          </w:p>
        </w:tc>
        <w:tc>
          <w:tcPr>
            <w:tcW w:w="5100" w:type="dxa"/>
          </w:tcPr>
          <w:p w:rsidR="001E4092" w:rsidRPr="003D49E2" w:rsidRDefault="00334095">
            <w:pPr>
              <w:rPr>
                <w:sz w:val="28"/>
                <w:szCs w:val="28"/>
              </w:rPr>
            </w:pPr>
            <w:r w:rsidRPr="003D49E2">
              <w:rPr>
                <w:sz w:val="28"/>
                <w:szCs w:val="28"/>
              </w:rPr>
              <w:t>Directeur Général (DG)</w:t>
            </w:r>
          </w:p>
        </w:tc>
      </w:tr>
      <w:tr w:rsidR="001E4092" w:rsidRPr="003D49E2">
        <w:tc>
          <w:tcPr>
            <w:tcW w:w="5100" w:type="dxa"/>
          </w:tcPr>
          <w:p w:rsidR="001E4092" w:rsidRPr="003D49E2" w:rsidRDefault="00334095">
            <w:pPr>
              <w:rPr>
                <w:sz w:val="28"/>
                <w:szCs w:val="28"/>
              </w:rPr>
            </w:pPr>
            <w:r w:rsidRPr="003D49E2">
              <w:rPr>
                <w:sz w:val="28"/>
                <w:szCs w:val="28"/>
              </w:rPr>
              <w:t>3</w:t>
            </w:r>
          </w:p>
        </w:tc>
        <w:tc>
          <w:tcPr>
            <w:tcW w:w="5100" w:type="dxa"/>
          </w:tcPr>
          <w:p w:rsidR="001E4092" w:rsidRPr="003D49E2" w:rsidRDefault="00334095">
            <w:pPr>
              <w:rPr>
                <w:sz w:val="28"/>
                <w:szCs w:val="28"/>
                <w:lang w:val="fr-FR"/>
              </w:rPr>
            </w:pPr>
            <w:r w:rsidRPr="003D49E2">
              <w:rPr>
                <w:sz w:val="28"/>
                <w:szCs w:val="28"/>
                <w:lang w:val="fr-FR"/>
              </w:rPr>
              <w:t>Secrétaire Général Académique (SGA/SGAC)</w:t>
            </w:r>
          </w:p>
        </w:tc>
      </w:tr>
      <w:tr w:rsidR="001E4092" w:rsidRPr="003D49E2">
        <w:tc>
          <w:tcPr>
            <w:tcW w:w="5100" w:type="dxa"/>
          </w:tcPr>
          <w:p w:rsidR="001E4092" w:rsidRPr="003D49E2" w:rsidRDefault="00334095">
            <w:pPr>
              <w:rPr>
                <w:sz w:val="28"/>
                <w:szCs w:val="28"/>
              </w:rPr>
            </w:pPr>
            <w:r w:rsidRPr="003D49E2">
              <w:rPr>
                <w:sz w:val="28"/>
                <w:szCs w:val="28"/>
              </w:rPr>
              <w:t>4</w:t>
            </w:r>
          </w:p>
        </w:tc>
        <w:tc>
          <w:tcPr>
            <w:tcW w:w="5100" w:type="dxa"/>
          </w:tcPr>
          <w:p w:rsidR="001E4092" w:rsidRPr="003D49E2" w:rsidRDefault="00334095">
            <w:pPr>
              <w:rPr>
                <w:sz w:val="28"/>
                <w:szCs w:val="28"/>
                <w:lang w:val="fr-FR"/>
              </w:rPr>
            </w:pPr>
            <w:r w:rsidRPr="003D49E2">
              <w:rPr>
                <w:sz w:val="28"/>
                <w:szCs w:val="28"/>
                <w:lang w:val="fr-FR"/>
              </w:rPr>
              <w:t>Doyen de Faculté (Chef Section)</w:t>
            </w:r>
          </w:p>
        </w:tc>
      </w:tr>
      <w:tr w:rsidR="001E4092" w:rsidRPr="003D49E2">
        <w:tc>
          <w:tcPr>
            <w:tcW w:w="5100" w:type="dxa"/>
          </w:tcPr>
          <w:p w:rsidR="001E4092" w:rsidRPr="003D49E2" w:rsidRDefault="00334095">
            <w:pPr>
              <w:rPr>
                <w:sz w:val="28"/>
                <w:szCs w:val="28"/>
              </w:rPr>
            </w:pPr>
            <w:r w:rsidRPr="003D49E2">
              <w:rPr>
                <w:sz w:val="28"/>
                <w:szCs w:val="28"/>
              </w:rPr>
              <w:t>5</w:t>
            </w:r>
          </w:p>
        </w:tc>
        <w:tc>
          <w:tcPr>
            <w:tcW w:w="5100" w:type="dxa"/>
          </w:tcPr>
          <w:p w:rsidR="001E4092" w:rsidRPr="003D49E2" w:rsidRDefault="00334095" w:rsidP="00334095">
            <w:pPr>
              <w:rPr>
                <w:sz w:val="28"/>
                <w:szCs w:val="28"/>
                <w:lang w:val="fr-FR"/>
              </w:rPr>
            </w:pPr>
            <w:r w:rsidRPr="003D49E2">
              <w:rPr>
                <w:sz w:val="28"/>
                <w:szCs w:val="28"/>
                <w:lang w:val="fr-FR"/>
              </w:rPr>
              <w:t>Chef de Département</w:t>
            </w:r>
          </w:p>
        </w:tc>
      </w:tr>
      <w:tr w:rsidR="001E4092" w:rsidRPr="003D49E2">
        <w:tc>
          <w:tcPr>
            <w:tcW w:w="5100" w:type="dxa"/>
          </w:tcPr>
          <w:p w:rsidR="001E4092" w:rsidRPr="003D49E2" w:rsidRDefault="00334095">
            <w:pPr>
              <w:rPr>
                <w:sz w:val="28"/>
                <w:szCs w:val="28"/>
              </w:rPr>
            </w:pPr>
            <w:r w:rsidRPr="003D49E2">
              <w:rPr>
                <w:sz w:val="28"/>
                <w:szCs w:val="28"/>
              </w:rPr>
              <w:t>6</w:t>
            </w:r>
          </w:p>
        </w:tc>
        <w:tc>
          <w:tcPr>
            <w:tcW w:w="5100" w:type="dxa"/>
          </w:tcPr>
          <w:p w:rsidR="001E4092" w:rsidRPr="003D49E2" w:rsidRDefault="00334095">
            <w:pPr>
              <w:rPr>
                <w:sz w:val="28"/>
                <w:szCs w:val="28"/>
              </w:rPr>
            </w:pPr>
            <w:r w:rsidRPr="003D49E2">
              <w:rPr>
                <w:sz w:val="28"/>
                <w:szCs w:val="28"/>
              </w:rPr>
              <w:t>Enseignant</w:t>
            </w:r>
          </w:p>
        </w:tc>
      </w:tr>
      <w:tr w:rsidR="001E4092" w:rsidRPr="003D49E2">
        <w:tc>
          <w:tcPr>
            <w:tcW w:w="5100" w:type="dxa"/>
          </w:tcPr>
          <w:p w:rsidR="001E4092" w:rsidRPr="003D49E2" w:rsidRDefault="00334095">
            <w:pPr>
              <w:rPr>
                <w:sz w:val="28"/>
                <w:szCs w:val="28"/>
              </w:rPr>
            </w:pPr>
            <w:r w:rsidRPr="003D49E2">
              <w:rPr>
                <w:sz w:val="28"/>
                <w:szCs w:val="28"/>
              </w:rPr>
              <w:t>7</w:t>
            </w:r>
          </w:p>
        </w:tc>
        <w:tc>
          <w:tcPr>
            <w:tcW w:w="5100" w:type="dxa"/>
          </w:tcPr>
          <w:p w:rsidR="001E4092" w:rsidRPr="003D49E2" w:rsidRDefault="00334095">
            <w:pPr>
              <w:rPr>
                <w:sz w:val="28"/>
                <w:szCs w:val="28"/>
              </w:rPr>
            </w:pPr>
            <w:r w:rsidRPr="003D49E2">
              <w:rPr>
                <w:sz w:val="28"/>
                <w:szCs w:val="28"/>
              </w:rPr>
              <w:t>Étudiant (Tuteur)</w:t>
            </w:r>
          </w:p>
        </w:tc>
      </w:tr>
    </w:tbl>
    <w:p w:rsidR="001E4092" w:rsidRPr="003D49E2" w:rsidRDefault="001E4092">
      <w:pPr>
        <w:rPr>
          <w:sz w:val="28"/>
          <w:szCs w:val="28"/>
        </w:rPr>
      </w:pPr>
    </w:p>
    <w:p w:rsidR="001E4092" w:rsidRPr="003D49E2" w:rsidRDefault="00334095">
      <w:pPr>
        <w:rPr>
          <w:sz w:val="28"/>
          <w:szCs w:val="28"/>
          <w:lang w:val="fr-FR"/>
        </w:rPr>
      </w:pPr>
      <w:r w:rsidRPr="003D49E2">
        <w:rPr>
          <w:b/>
          <w:sz w:val="28"/>
          <w:szCs w:val="28"/>
          <w:lang w:val="fr-FR"/>
        </w:rPr>
        <w:t>NB :</w:t>
      </w:r>
      <w:r w:rsidRPr="003D49E2">
        <w:rPr>
          <w:sz w:val="28"/>
          <w:szCs w:val="28"/>
          <w:lang w:val="fr-FR"/>
        </w:rPr>
        <w:t xml:space="preserve"> Chaque niveau hiérarchique peut avoir des profils sous tutelle avec pouvoir de contrôle général</w:t>
      </w:r>
    </w:p>
    <w:p w:rsidR="001E4092" w:rsidRPr="003D49E2" w:rsidRDefault="001E4092">
      <w:pPr>
        <w:pBdr>
          <w:bottom w:val="single" w:sz="6" w:space="0" w:color="CAD5E3"/>
        </w:pBdr>
        <w:spacing w:after="100"/>
        <w:rPr>
          <w:sz w:val="28"/>
          <w:szCs w:val="28"/>
          <w:lang w:val="fr-FR"/>
        </w:rPr>
      </w:pPr>
    </w:p>
    <w:p w:rsidR="001E4092" w:rsidRPr="003D49E2" w:rsidRDefault="00334095">
      <w:pPr>
        <w:pStyle w:val="Titre2"/>
        <w:rPr>
          <w:sz w:val="28"/>
          <w:szCs w:val="28"/>
          <w:lang w:val="fr-FR"/>
        </w:rPr>
      </w:pPr>
      <w:r w:rsidRPr="003D49E2">
        <w:rPr>
          <w:sz w:val="28"/>
          <w:szCs w:val="28"/>
          <w:lang w:val="fr-FR"/>
        </w:rPr>
        <w:t>B. Actions de Coordinations Universitaires et Finances</w:t>
      </w:r>
    </w:p>
    <w:tbl>
      <w:tblPr>
        <w:tblStyle w:val="Grilledutableau"/>
        <w:tblW w:w="0" w:type="auto"/>
        <w:tblLook w:val="04A0" w:firstRow="1" w:lastRow="0" w:firstColumn="1" w:lastColumn="0" w:noHBand="0" w:noVBand="1"/>
      </w:tblPr>
      <w:tblGrid>
        <w:gridCol w:w="5100"/>
        <w:gridCol w:w="5100"/>
      </w:tblGrid>
      <w:tr w:rsidR="001E4092" w:rsidRPr="003D49E2">
        <w:tc>
          <w:tcPr>
            <w:tcW w:w="5100" w:type="dxa"/>
            <w:shd w:val="clear" w:color="auto" w:fill="143F79"/>
          </w:tcPr>
          <w:p w:rsidR="001E4092" w:rsidRPr="003D49E2" w:rsidRDefault="00334095">
            <w:pPr>
              <w:rPr>
                <w:sz w:val="28"/>
                <w:szCs w:val="28"/>
              </w:rPr>
            </w:pPr>
            <w:r w:rsidRPr="003D49E2">
              <w:rPr>
                <w:b/>
                <w:color w:val="FFFFFF"/>
                <w:sz w:val="28"/>
                <w:szCs w:val="28"/>
              </w:rPr>
              <w:t>Niveau</w:t>
            </w:r>
          </w:p>
        </w:tc>
        <w:tc>
          <w:tcPr>
            <w:tcW w:w="5100" w:type="dxa"/>
            <w:shd w:val="clear" w:color="auto" w:fill="143F79"/>
          </w:tcPr>
          <w:p w:rsidR="001E4092" w:rsidRPr="003D49E2" w:rsidRDefault="00334095">
            <w:pPr>
              <w:rPr>
                <w:sz w:val="28"/>
                <w:szCs w:val="28"/>
              </w:rPr>
            </w:pPr>
            <w:r w:rsidRPr="003D49E2">
              <w:rPr>
                <w:b/>
                <w:color w:val="FFFFFF"/>
                <w:sz w:val="28"/>
                <w:szCs w:val="28"/>
              </w:rPr>
              <w:t>Rôles</w:t>
            </w:r>
          </w:p>
        </w:tc>
      </w:tr>
      <w:tr w:rsidR="001E4092" w:rsidRPr="003D49E2">
        <w:tc>
          <w:tcPr>
            <w:tcW w:w="5100" w:type="dxa"/>
          </w:tcPr>
          <w:p w:rsidR="001E4092" w:rsidRPr="003D49E2" w:rsidRDefault="00334095">
            <w:pPr>
              <w:rPr>
                <w:sz w:val="28"/>
                <w:szCs w:val="28"/>
              </w:rPr>
            </w:pPr>
            <w:r w:rsidRPr="003D49E2">
              <w:rPr>
                <w:sz w:val="28"/>
                <w:szCs w:val="28"/>
              </w:rPr>
              <w:t>1</w:t>
            </w:r>
          </w:p>
        </w:tc>
        <w:tc>
          <w:tcPr>
            <w:tcW w:w="5100" w:type="dxa"/>
          </w:tcPr>
          <w:p w:rsidR="001E4092" w:rsidRPr="003D49E2" w:rsidRDefault="00334095">
            <w:pPr>
              <w:rPr>
                <w:sz w:val="28"/>
                <w:szCs w:val="28"/>
              </w:rPr>
            </w:pPr>
            <w:r w:rsidRPr="003D49E2">
              <w:rPr>
                <w:sz w:val="28"/>
                <w:szCs w:val="28"/>
              </w:rPr>
              <w:t>PDG</w:t>
            </w:r>
          </w:p>
        </w:tc>
      </w:tr>
      <w:tr w:rsidR="001E4092" w:rsidRPr="003D49E2">
        <w:tc>
          <w:tcPr>
            <w:tcW w:w="5100" w:type="dxa"/>
          </w:tcPr>
          <w:p w:rsidR="001E4092" w:rsidRPr="003D49E2" w:rsidRDefault="00334095">
            <w:pPr>
              <w:rPr>
                <w:sz w:val="28"/>
                <w:szCs w:val="28"/>
              </w:rPr>
            </w:pPr>
            <w:r w:rsidRPr="003D49E2">
              <w:rPr>
                <w:sz w:val="28"/>
                <w:szCs w:val="28"/>
              </w:rPr>
              <w:t>2</w:t>
            </w:r>
          </w:p>
        </w:tc>
        <w:tc>
          <w:tcPr>
            <w:tcW w:w="5100" w:type="dxa"/>
          </w:tcPr>
          <w:p w:rsidR="001E4092" w:rsidRPr="003D49E2" w:rsidRDefault="00334095">
            <w:pPr>
              <w:rPr>
                <w:sz w:val="28"/>
                <w:szCs w:val="28"/>
              </w:rPr>
            </w:pPr>
            <w:r w:rsidRPr="003D49E2">
              <w:rPr>
                <w:sz w:val="28"/>
                <w:szCs w:val="28"/>
              </w:rPr>
              <w:t>Secrétaire Général Admin (SGAD)</w:t>
            </w:r>
          </w:p>
        </w:tc>
      </w:tr>
      <w:tr w:rsidR="001E4092" w:rsidRPr="003D49E2">
        <w:tc>
          <w:tcPr>
            <w:tcW w:w="5100" w:type="dxa"/>
          </w:tcPr>
          <w:p w:rsidR="001E4092" w:rsidRPr="003D49E2" w:rsidRDefault="00334095">
            <w:pPr>
              <w:rPr>
                <w:sz w:val="28"/>
                <w:szCs w:val="28"/>
              </w:rPr>
            </w:pPr>
            <w:r w:rsidRPr="003D49E2">
              <w:rPr>
                <w:sz w:val="28"/>
                <w:szCs w:val="28"/>
              </w:rPr>
              <w:t>3</w:t>
            </w:r>
          </w:p>
        </w:tc>
        <w:tc>
          <w:tcPr>
            <w:tcW w:w="5100" w:type="dxa"/>
          </w:tcPr>
          <w:p w:rsidR="001E4092" w:rsidRPr="003D49E2" w:rsidRDefault="00334095">
            <w:pPr>
              <w:rPr>
                <w:sz w:val="28"/>
                <w:szCs w:val="28"/>
              </w:rPr>
            </w:pPr>
            <w:r w:rsidRPr="003D49E2">
              <w:rPr>
                <w:sz w:val="28"/>
                <w:szCs w:val="28"/>
              </w:rPr>
              <w:t>Budget (Comptabilité et Trésorerie)</w:t>
            </w:r>
          </w:p>
        </w:tc>
      </w:tr>
      <w:tr w:rsidR="001E4092" w:rsidRPr="003D49E2">
        <w:tc>
          <w:tcPr>
            <w:tcW w:w="5100" w:type="dxa"/>
          </w:tcPr>
          <w:p w:rsidR="001E4092" w:rsidRPr="003D49E2" w:rsidRDefault="00334095">
            <w:pPr>
              <w:rPr>
                <w:sz w:val="28"/>
                <w:szCs w:val="28"/>
              </w:rPr>
            </w:pPr>
            <w:r w:rsidRPr="003D49E2">
              <w:rPr>
                <w:sz w:val="28"/>
                <w:szCs w:val="28"/>
              </w:rPr>
              <w:t>4</w:t>
            </w:r>
          </w:p>
        </w:tc>
        <w:tc>
          <w:tcPr>
            <w:tcW w:w="5100" w:type="dxa"/>
          </w:tcPr>
          <w:p w:rsidR="001E4092" w:rsidRPr="003D49E2" w:rsidRDefault="00334095">
            <w:pPr>
              <w:rPr>
                <w:sz w:val="28"/>
                <w:szCs w:val="28"/>
              </w:rPr>
            </w:pPr>
            <w:r w:rsidRPr="003D49E2">
              <w:rPr>
                <w:sz w:val="28"/>
                <w:szCs w:val="28"/>
              </w:rPr>
              <w:t>Caisses (Caissier/Comptable)</w:t>
            </w:r>
          </w:p>
        </w:tc>
      </w:tr>
    </w:tbl>
    <w:p w:rsidR="001E4092" w:rsidRPr="003D49E2" w:rsidRDefault="001E4092">
      <w:pPr>
        <w:rPr>
          <w:sz w:val="28"/>
          <w:szCs w:val="28"/>
        </w:rPr>
      </w:pPr>
    </w:p>
    <w:p w:rsidR="001E4092" w:rsidRPr="003D49E2" w:rsidRDefault="00334095">
      <w:pPr>
        <w:rPr>
          <w:sz w:val="28"/>
          <w:szCs w:val="28"/>
          <w:lang w:val="fr-FR"/>
        </w:rPr>
      </w:pPr>
      <w:r w:rsidRPr="003D49E2">
        <w:rPr>
          <w:b/>
          <w:sz w:val="28"/>
          <w:szCs w:val="28"/>
          <w:lang w:val="fr-FR"/>
        </w:rPr>
        <w:t>NB :</w:t>
      </w:r>
      <w:r w:rsidRPr="003D49E2">
        <w:rPr>
          <w:sz w:val="28"/>
          <w:szCs w:val="28"/>
          <w:lang w:val="fr-FR"/>
        </w:rPr>
        <w:t xml:space="preserve"> Chaque niveau hiérarchique peut avoir des profils sous tutelle avec pouvoir de contrôle général</w:t>
      </w:r>
    </w:p>
    <w:p w:rsidR="001E4092" w:rsidRPr="003D49E2" w:rsidRDefault="001E4092">
      <w:pPr>
        <w:pBdr>
          <w:bottom w:val="single" w:sz="6" w:space="0" w:color="CAD5E3"/>
        </w:pBdr>
        <w:spacing w:after="100"/>
        <w:rPr>
          <w:sz w:val="28"/>
          <w:szCs w:val="28"/>
          <w:lang w:val="fr-FR"/>
        </w:rPr>
      </w:pPr>
    </w:p>
    <w:p w:rsidR="001E4092" w:rsidRPr="003D49E2" w:rsidRDefault="00334095">
      <w:pPr>
        <w:pStyle w:val="Titre1"/>
        <w:rPr>
          <w:sz w:val="28"/>
          <w:lang w:val="fr-FR"/>
        </w:rPr>
      </w:pPr>
      <w:r w:rsidRPr="003D49E2">
        <w:rPr>
          <w:sz w:val="28"/>
          <w:lang w:val="fr-FR"/>
        </w:rPr>
        <w:lastRenderedPageBreak/>
        <w:t>Mode d’emploi des procédures</w:t>
      </w:r>
    </w:p>
    <w:p w:rsidR="001E4092" w:rsidRPr="003D49E2" w:rsidRDefault="00334095">
      <w:pPr>
        <w:rPr>
          <w:sz w:val="28"/>
          <w:szCs w:val="28"/>
          <w:lang w:val="fr-FR"/>
        </w:rPr>
      </w:pPr>
      <w:r w:rsidRPr="003D49E2">
        <w:rPr>
          <w:sz w:val="28"/>
          <w:szCs w:val="28"/>
          <w:lang w:val="fr-FR"/>
        </w:rPr>
        <w:t>Chaque opération ci-dessous indique les rôles autorisés, le chemin d’accès, les étapes à exécuter, le résultat attendu et la conduite à tenir en cas d’erreur. Les intitulés de boutons peuvent varier légèrement entre le Web et le mobile, mais la règle métier reste la même.</w:t>
      </w:r>
    </w:p>
    <w:p w:rsidR="001E4092" w:rsidRPr="003D49E2" w:rsidRDefault="00334095">
      <w:pPr>
        <w:rPr>
          <w:sz w:val="28"/>
          <w:szCs w:val="28"/>
          <w:lang w:val="fr-FR"/>
        </w:rPr>
      </w:pPr>
      <w:r w:rsidRPr="003D49E2">
        <w:rPr>
          <w:sz w:val="28"/>
          <w:szCs w:val="28"/>
          <w:lang w:val="fr-FR"/>
        </w:rPr>
        <w:t xml:space="preserve">Avant toute opération, vérifiez l’environnement utilisé, votre rôle, l’année académique active et la qualité de la connexion. Sur mobile, utilisez l’adresse IP réseau du serveur </w:t>
      </w:r>
      <w:proofErr w:type="spellStart"/>
      <w:r w:rsidRPr="003D49E2">
        <w:rPr>
          <w:sz w:val="28"/>
          <w:szCs w:val="28"/>
          <w:lang w:val="fr-FR"/>
        </w:rPr>
        <w:t>backend</w:t>
      </w:r>
      <w:proofErr w:type="spellEnd"/>
      <w:r w:rsidRPr="003D49E2">
        <w:rPr>
          <w:sz w:val="28"/>
          <w:szCs w:val="28"/>
          <w:lang w:val="fr-FR"/>
        </w:rPr>
        <w:t xml:space="preserve"> et non </w:t>
      </w:r>
      <w:proofErr w:type="spellStart"/>
      <w:r w:rsidRPr="003D49E2">
        <w:rPr>
          <w:sz w:val="28"/>
          <w:szCs w:val="28"/>
          <w:lang w:val="fr-FR"/>
        </w:rPr>
        <w:t>localhost</w:t>
      </w:r>
      <w:proofErr w:type="spellEnd"/>
      <w:r w:rsidRPr="003D49E2">
        <w:rPr>
          <w:sz w:val="28"/>
          <w:szCs w:val="28"/>
          <w:lang w:val="fr-FR"/>
        </w:rPr>
        <w:t>.</w:t>
      </w:r>
    </w:p>
    <w:p w:rsidR="001E4092" w:rsidRPr="003D49E2" w:rsidRDefault="001E4092">
      <w:pPr>
        <w:pBdr>
          <w:bottom w:val="single" w:sz="6" w:space="0" w:color="CAD5E3"/>
        </w:pBdr>
        <w:spacing w:after="100"/>
        <w:rPr>
          <w:sz w:val="28"/>
          <w:szCs w:val="28"/>
          <w:lang w:val="fr-FR"/>
        </w:rPr>
      </w:pPr>
    </w:p>
    <w:p w:rsidR="001E4092" w:rsidRPr="003D49E2" w:rsidRDefault="00334095">
      <w:pPr>
        <w:pStyle w:val="Titre1"/>
        <w:rPr>
          <w:sz w:val="28"/>
          <w:lang w:val="fr-FR"/>
        </w:rPr>
      </w:pPr>
      <w:r w:rsidRPr="003D49E2">
        <w:rPr>
          <w:sz w:val="28"/>
          <w:lang w:val="fr-FR"/>
        </w:rPr>
        <w:t>2</w:t>
      </w:r>
      <w:r w:rsidRPr="003D49E2">
        <w:rPr>
          <w:sz w:val="28"/>
        </w:rPr>
        <w:t>️</w:t>
      </w:r>
      <w:r w:rsidRPr="003D49E2">
        <w:rPr>
          <w:sz w:val="28"/>
          <w:lang w:val="fr-FR"/>
        </w:rPr>
        <w:t>⃣ ACTIONS DE PARAMÉTRAGES ET CONFIGURATIONS</w:t>
      </w:r>
    </w:p>
    <w:p w:rsidR="001E4092" w:rsidRPr="003D49E2" w:rsidRDefault="00334095">
      <w:pPr>
        <w:pStyle w:val="Titre2"/>
        <w:rPr>
          <w:sz w:val="28"/>
          <w:szCs w:val="28"/>
          <w:lang w:val="fr-FR"/>
        </w:rPr>
      </w:pPr>
      <w:r w:rsidRPr="003D49E2">
        <w:rPr>
          <w:sz w:val="28"/>
          <w:szCs w:val="28"/>
          <w:lang w:val="fr-FR"/>
        </w:rPr>
        <w:t>2.1 Configuration Académique - Années Académiques</w:t>
      </w:r>
    </w:p>
    <w:p w:rsidR="001E4092" w:rsidRPr="003D49E2" w:rsidRDefault="00334095">
      <w:pPr>
        <w:pStyle w:val="Titre3"/>
        <w:rPr>
          <w:sz w:val="28"/>
          <w:szCs w:val="28"/>
          <w:lang w:val="fr-FR"/>
        </w:rPr>
      </w:pPr>
      <w:r w:rsidRPr="003D49E2">
        <w:rPr>
          <w:sz w:val="28"/>
          <w:szCs w:val="28"/>
          <w:lang w:val="fr-FR"/>
        </w:rPr>
        <w:t>Création Année Académique</w:t>
      </w:r>
    </w:p>
    <w:p w:rsidR="001E4092" w:rsidRPr="003D49E2" w:rsidRDefault="00334095">
      <w:pPr>
        <w:ind w:left="283"/>
        <w:rPr>
          <w:sz w:val="28"/>
          <w:szCs w:val="28"/>
          <w:lang w:val="fr-FR"/>
        </w:rPr>
      </w:pPr>
      <w:r w:rsidRPr="003D49E2">
        <w:rPr>
          <w:sz w:val="28"/>
          <w:szCs w:val="28"/>
          <w:lang w:val="fr-FR"/>
        </w:rPr>
        <w:t>SGAC, 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Calendrier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Calendrier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Création Année Académique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2"/>
        <w:rPr>
          <w:sz w:val="28"/>
          <w:szCs w:val="28"/>
          <w:lang w:val="fr-FR"/>
        </w:rPr>
      </w:pPr>
      <w:r w:rsidRPr="003D49E2">
        <w:rPr>
          <w:sz w:val="28"/>
          <w:szCs w:val="28"/>
          <w:lang w:val="fr-FR"/>
        </w:rPr>
        <w:lastRenderedPageBreak/>
        <w:t>2.2 Configuration Académique - Sections/Facultés</w:t>
      </w:r>
    </w:p>
    <w:p w:rsidR="001E4092" w:rsidRPr="003D49E2" w:rsidRDefault="00334095">
      <w:pPr>
        <w:pStyle w:val="Titre3"/>
        <w:rPr>
          <w:sz w:val="28"/>
          <w:szCs w:val="28"/>
          <w:lang w:val="fr-FR"/>
        </w:rPr>
      </w:pPr>
      <w:r w:rsidRPr="003D49E2">
        <w:rPr>
          <w:sz w:val="28"/>
          <w:szCs w:val="28"/>
          <w:lang w:val="fr-FR"/>
        </w:rPr>
        <w:t>Création Section</w:t>
      </w:r>
    </w:p>
    <w:p w:rsidR="001E4092" w:rsidRPr="003D49E2" w:rsidRDefault="00334095">
      <w:pPr>
        <w:ind w:left="283"/>
        <w:rPr>
          <w:sz w:val="28"/>
          <w:szCs w:val="28"/>
          <w:lang w:val="fr-FR"/>
        </w:rPr>
      </w:pPr>
      <w:r w:rsidRPr="003D49E2">
        <w:rPr>
          <w:sz w:val="28"/>
          <w:szCs w:val="28"/>
          <w:lang w:val="fr-FR"/>
        </w:rPr>
        <w:t>SGAC, 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Auditoires.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Auditoires.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Création Section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Modification Section</w:t>
      </w:r>
    </w:p>
    <w:p w:rsidR="001E4092" w:rsidRPr="003D49E2" w:rsidRDefault="00334095">
      <w:pPr>
        <w:ind w:left="283"/>
        <w:rPr>
          <w:sz w:val="28"/>
          <w:szCs w:val="28"/>
          <w:lang w:val="fr-FR"/>
        </w:rPr>
      </w:pPr>
      <w:r w:rsidRPr="003D49E2">
        <w:rPr>
          <w:sz w:val="28"/>
          <w:szCs w:val="28"/>
          <w:lang w:val="fr-FR"/>
        </w:rPr>
        <w:t>SGAC, 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Auditoires.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Auditoires.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Modification Section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lastRenderedPageBreak/>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Suppression Section</w:t>
      </w:r>
    </w:p>
    <w:p w:rsidR="001E4092" w:rsidRPr="003D49E2" w:rsidRDefault="00334095">
      <w:pPr>
        <w:ind w:left="283"/>
        <w:rPr>
          <w:sz w:val="28"/>
          <w:szCs w:val="28"/>
          <w:lang w:val="fr-FR"/>
        </w:rPr>
      </w:pPr>
      <w:r w:rsidRPr="003D49E2">
        <w:rPr>
          <w:sz w:val="28"/>
          <w:szCs w:val="28"/>
          <w:lang w:val="fr-FR"/>
        </w:rPr>
        <w:t>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Auditoires.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Auditoires.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et ouvrir l’élément exact ; vérifier son identifiant, son statut et ses dépendances.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Choisir l’action de suppression, annulation ou clôture, lire l’avertissement puis confirmer une seule fois.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et vérifier que l’élément est supprimé ou qu’il porte le statut attendu dans l’historique.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Suppression Section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2"/>
        <w:rPr>
          <w:sz w:val="28"/>
          <w:szCs w:val="28"/>
          <w:lang w:val="fr-FR"/>
        </w:rPr>
      </w:pPr>
      <w:r w:rsidRPr="003D49E2">
        <w:rPr>
          <w:sz w:val="28"/>
          <w:szCs w:val="28"/>
          <w:lang w:val="fr-FR"/>
        </w:rPr>
        <w:t>2.3 Configuration Académique - Départements</w:t>
      </w:r>
    </w:p>
    <w:p w:rsidR="001E4092" w:rsidRPr="003D49E2" w:rsidRDefault="00334095">
      <w:pPr>
        <w:pStyle w:val="Titre3"/>
        <w:rPr>
          <w:sz w:val="28"/>
          <w:szCs w:val="28"/>
          <w:lang w:val="fr-FR"/>
        </w:rPr>
      </w:pPr>
      <w:r w:rsidRPr="003D49E2">
        <w:rPr>
          <w:sz w:val="28"/>
          <w:szCs w:val="28"/>
          <w:lang w:val="fr-FR"/>
        </w:rPr>
        <w:t>Création Département</w:t>
      </w:r>
    </w:p>
    <w:p w:rsidR="001E4092" w:rsidRPr="003D49E2" w:rsidRDefault="00334095">
      <w:pPr>
        <w:ind w:left="283"/>
        <w:rPr>
          <w:sz w:val="28"/>
          <w:szCs w:val="28"/>
          <w:lang w:val="fr-FR"/>
        </w:rPr>
      </w:pPr>
      <w:r w:rsidRPr="003D49E2">
        <w:rPr>
          <w:sz w:val="28"/>
          <w:szCs w:val="28"/>
          <w:lang w:val="fr-FR"/>
        </w:rPr>
        <w:t>SGAC, 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Auditoires.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Auditoires.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lastRenderedPageBreak/>
        <w:t>Résultat attendu :</w:t>
      </w:r>
      <w:r w:rsidRPr="003D49E2">
        <w:rPr>
          <w:sz w:val="28"/>
          <w:szCs w:val="28"/>
          <w:lang w:val="fr-FR"/>
        </w:rPr>
        <w:t xml:space="preserve"> L’opération « Création Département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Modification Département</w:t>
      </w:r>
    </w:p>
    <w:p w:rsidR="001E4092" w:rsidRPr="003D49E2" w:rsidRDefault="00334095">
      <w:pPr>
        <w:ind w:left="283"/>
        <w:rPr>
          <w:sz w:val="28"/>
          <w:szCs w:val="28"/>
          <w:lang w:val="fr-FR"/>
        </w:rPr>
      </w:pPr>
      <w:r w:rsidRPr="003D49E2">
        <w:rPr>
          <w:sz w:val="28"/>
          <w:szCs w:val="28"/>
          <w:lang w:val="fr-FR"/>
        </w:rPr>
        <w:t>SGAC, DG, PDG, Chef de Département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Auditoires.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Auditoires.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Modification Département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Suppression Département</w:t>
      </w:r>
    </w:p>
    <w:p w:rsidR="001E4092" w:rsidRPr="003D49E2" w:rsidRDefault="00334095">
      <w:pPr>
        <w:ind w:left="283"/>
        <w:rPr>
          <w:sz w:val="28"/>
          <w:szCs w:val="28"/>
          <w:lang w:val="fr-FR"/>
        </w:rPr>
      </w:pPr>
      <w:r w:rsidRPr="003D49E2">
        <w:rPr>
          <w:sz w:val="28"/>
          <w:szCs w:val="28"/>
          <w:lang w:val="fr-FR"/>
        </w:rPr>
        <w:t>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Auditoires.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Auditoires.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et ouvrir l’élément exact ; vérifier son identifiant, son statut et ses dépendances.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Choisir l’action de suppression, annulation ou clôture, lire l’avertissement puis confirmer une seule fois.</w:t>
      </w:r>
    </w:p>
    <w:p w:rsidR="001E4092" w:rsidRPr="003D49E2" w:rsidRDefault="00334095">
      <w:pPr>
        <w:ind w:left="567"/>
        <w:rPr>
          <w:sz w:val="28"/>
          <w:szCs w:val="28"/>
          <w:lang w:val="fr-FR"/>
        </w:rPr>
      </w:pPr>
      <w:r w:rsidRPr="003D49E2">
        <w:rPr>
          <w:b/>
          <w:sz w:val="28"/>
          <w:szCs w:val="28"/>
          <w:lang w:val="fr-FR"/>
        </w:rPr>
        <w:lastRenderedPageBreak/>
        <w:t xml:space="preserve">4. </w:t>
      </w:r>
      <w:r w:rsidRPr="003D49E2">
        <w:rPr>
          <w:sz w:val="28"/>
          <w:szCs w:val="28"/>
          <w:lang w:val="fr-FR"/>
        </w:rPr>
        <w:t>Actualiser la liste et vérifier que l’élément est supprimé ou qu’il porte le statut attendu dans l’historique.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Suppression Département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2"/>
        <w:rPr>
          <w:sz w:val="28"/>
          <w:szCs w:val="28"/>
          <w:lang w:val="fr-FR"/>
        </w:rPr>
      </w:pPr>
      <w:r w:rsidRPr="003D49E2">
        <w:rPr>
          <w:sz w:val="28"/>
          <w:szCs w:val="28"/>
          <w:lang w:val="fr-FR"/>
        </w:rPr>
        <w:t>2.4 Configuration Académique - Sessions/Semestres</w:t>
      </w:r>
    </w:p>
    <w:p w:rsidR="001E4092" w:rsidRPr="003D49E2" w:rsidRDefault="00334095">
      <w:pPr>
        <w:pStyle w:val="Titre3"/>
        <w:rPr>
          <w:sz w:val="28"/>
          <w:szCs w:val="28"/>
          <w:lang w:val="fr-FR"/>
        </w:rPr>
      </w:pPr>
      <w:r w:rsidRPr="003D49E2">
        <w:rPr>
          <w:sz w:val="28"/>
          <w:szCs w:val="28"/>
          <w:lang w:val="fr-FR"/>
        </w:rPr>
        <w:t>Création Session Académique</w:t>
      </w:r>
    </w:p>
    <w:p w:rsidR="001E4092" w:rsidRPr="003D49E2" w:rsidRDefault="00334095">
      <w:pPr>
        <w:ind w:left="283"/>
        <w:rPr>
          <w:sz w:val="28"/>
          <w:szCs w:val="28"/>
          <w:lang w:val="fr-FR"/>
        </w:rPr>
      </w:pPr>
      <w:r w:rsidRPr="003D49E2">
        <w:rPr>
          <w:sz w:val="28"/>
          <w:szCs w:val="28"/>
          <w:lang w:val="fr-FR"/>
        </w:rPr>
        <w:t>SGAC, 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Calendrier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Calendrier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Création Session Académique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Modification Session</w:t>
      </w:r>
    </w:p>
    <w:p w:rsidR="001E4092" w:rsidRPr="003D49E2" w:rsidRDefault="00334095">
      <w:pPr>
        <w:ind w:left="283"/>
        <w:rPr>
          <w:sz w:val="28"/>
          <w:szCs w:val="28"/>
          <w:lang w:val="fr-FR"/>
        </w:rPr>
      </w:pPr>
      <w:r w:rsidRPr="003D49E2">
        <w:rPr>
          <w:sz w:val="28"/>
          <w:szCs w:val="28"/>
          <w:lang w:val="fr-FR"/>
        </w:rPr>
        <w:t>SGAC, 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Calendrier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lastRenderedPageBreak/>
        <w:t xml:space="preserve">1. </w:t>
      </w:r>
      <w:r w:rsidRPr="003D49E2">
        <w:rPr>
          <w:sz w:val="28"/>
          <w:szCs w:val="28"/>
          <w:lang w:val="fr-FR"/>
        </w:rPr>
        <w:t>Se connecter avec un rôle autorisé, puis suivre : Web : Académique &gt; Calendrier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Modification Session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Activation/Désactivation Session</w:t>
      </w:r>
    </w:p>
    <w:p w:rsidR="001E4092" w:rsidRPr="003D49E2" w:rsidRDefault="00334095">
      <w:pPr>
        <w:ind w:left="283"/>
        <w:rPr>
          <w:sz w:val="28"/>
          <w:szCs w:val="28"/>
          <w:lang w:val="fr-FR"/>
        </w:rPr>
      </w:pPr>
      <w:r w:rsidRPr="003D49E2">
        <w:rPr>
          <w:sz w:val="28"/>
          <w:szCs w:val="28"/>
          <w:lang w:val="fr-FR"/>
        </w:rPr>
        <w:t>SGAC, 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Calendrier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Calendrier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Activation/Désactivation Session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2"/>
        <w:rPr>
          <w:sz w:val="28"/>
          <w:szCs w:val="28"/>
          <w:lang w:val="fr-FR"/>
        </w:rPr>
      </w:pPr>
      <w:r w:rsidRPr="003D49E2">
        <w:rPr>
          <w:sz w:val="28"/>
          <w:szCs w:val="28"/>
          <w:lang w:val="fr-FR"/>
        </w:rPr>
        <w:lastRenderedPageBreak/>
        <w:t>2.5 Configuration Académique - Auditoires (Promotions/Cohortes)</w:t>
      </w:r>
    </w:p>
    <w:p w:rsidR="001E4092" w:rsidRPr="003D49E2" w:rsidRDefault="00334095">
      <w:pPr>
        <w:pStyle w:val="Titre3"/>
        <w:rPr>
          <w:sz w:val="28"/>
          <w:szCs w:val="28"/>
          <w:lang w:val="fr-FR"/>
        </w:rPr>
      </w:pPr>
      <w:r w:rsidRPr="003D49E2">
        <w:rPr>
          <w:sz w:val="28"/>
          <w:szCs w:val="28"/>
          <w:lang w:val="fr-FR"/>
        </w:rPr>
        <w:t>Création Auditoire</w:t>
      </w:r>
    </w:p>
    <w:p w:rsidR="001E4092" w:rsidRPr="003D49E2" w:rsidRDefault="00334095">
      <w:pPr>
        <w:ind w:left="283"/>
        <w:rPr>
          <w:sz w:val="28"/>
          <w:szCs w:val="28"/>
          <w:lang w:val="fr-FR"/>
        </w:rPr>
      </w:pPr>
      <w:r w:rsidRPr="003D49E2">
        <w:rPr>
          <w:sz w:val="28"/>
          <w:szCs w:val="28"/>
          <w:lang w:val="fr-FR"/>
        </w:rPr>
        <w:t xml:space="preserve">Chef de Département, Chef de Section, SGAC, DG, PDG, </w:t>
      </w:r>
      <w:proofErr w:type="spellStart"/>
      <w:r w:rsidRPr="003D49E2">
        <w:rPr>
          <w:sz w:val="28"/>
          <w:szCs w:val="28"/>
          <w:lang w:val="fr-FR"/>
        </w:rPr>
        <w:t>iAdmin</w:t>
      </w:r>
      <w:proofErr w:type="spellEnd"/>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Auditoires.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Auditoires.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Cré</w:t>
      </w:r>
      <w:bookmarkStart w:id="0" w:name="_GoBack"/>
      <w:bookmarkEnd w:id="0"/>
      <w:r w:rsidRPr="003D49E2">
        <w:rPr>
          <w:sz w:val="28"/>
          <w:szCs w:val="28"/>
          <w:lang w:val="fr-FR"/>
        </w:rPr>
        <w:t>ation Auditoire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Modification Auditoire</w:t>
      </w:r>
    </w:p>
    <w:p w:rsidR="001E4092" w:rsidRPr="003D49E2" w:rsidRDefault="00334095">
      <w:pPr>
        <w:ind w:left="283"/>
        <w:rPr>
          <w:sz w:val="28"/>
          <w:szCs w:val="28"/>
          <w:lang w:val="fr-FR"/>
        </w:rPr>
      </w:pPr>
      <w:r w:rsidRPr="003D49E2">
        <w:rPr>
          <w:sz w:val="28"/>
          <w:szCs w:val="28"/>
          <w:lang w:val="fr-FR"/>
        </w:rPr>
        <w:t>Chef de Département, Chef de Section, SGAC, 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Auditoires.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Auditoires.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Modification Auditoire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lastRenderedPageBreak/>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Suppression Auditoire</w:t>
      </w:r>
    </w:p>
    <w:p w:rsidR="001E4092" w:rsidRPr="003D49E2" w:rsidRDefault="00334095">
      <w:pPr>
        <w:ind w:left="283"/>
        <w:rPr>
          <w:sz w:val="28"/>
          <w:szCs w:val="28"/>
          <w:lang w:val="fr-FR"/>
        </w:rPr>
      </w:pPr>
      <w:r w:rsidRPr="003D49E2">
        <w:rPr>
          <w:sz w:val="28"/>
          <w:szCs w:val="28"/>
          <w:lang w:val="fr-FR"/>
        </w:rPr>
        <w:t>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Auditoires.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Auditoires.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et ouvrir l’élément exact ; vérifier son identifiant, son statut et ses dépendances.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Choisir l’action de suppression, annulation ou clôture, lire l’avertissement puis confirmer une seule fois.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et vérifier que l’élément est supprimé ou qu’il porte le statut attendu dans l’historique.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Suppression Auditoire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Activation/Désactivation Auditoire</w:t>
      </w:r>
    </w:p>
    <w:p w:rsidR="001E4092" w:rsidRPr="003D49E2" w:rsidRDefault="00334095">
      <w:pPr>
        <w:ind w:left="283"/>
        <w:rPr>
          <w:sz w:val="28"/>
          <w:szCs w:val="28"/>
          <w:lang w:val="fr-FR"/>
        </w:rPr>
      </w:pPr>
      <w:r w:rsidRPr="003D49E2">
        <w:rPr>
          <w:sz w:val="28"/>
          <w:szCs w:val="28"/>
          <w:lang w:val="fr-FR"/>
        </w:rPr>
        <w:t>SGAC, 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Auditoires.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Auditoires.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lastRenderedPageBreak/>
        <w:t>Résultat attendu :</w:t>
      </w:r>
      <w:r w:rsidRPr="003D49E2">
        <w:rPr>
          <w:sz w:val="28"/>
          <w:szCs w:val="28"/>
          <w:lang w:val="fr-FR"/>
        </w:rPr>
        <w:t xml:space="preserve"> L’opération « Activation/Désactivation Auditoire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2"/>
        <w:rPr>
          <w:sz w:val="28"/>
          <w:szCs w:val="28"/>
          <w:lang w:val="fr-FR"/>
        </w:rPr>
      </w:pPr>
      <w:r w:rsidRPr="003D49E2">
        <w:rPr>
          <w:sz w:val="28"/>
          <w:szCs w:val="28"/>
          <w:lang w:val="fr-FR"/>
        </w:rPr>
        <w:t>2.6 Configuration Académique - Cours</w:t>
      </w:r>
    </w:p>
    <w:p w:rsidR="001E4092" w:rsidRPr="003D49E2" w:rsidRDefault="00334095">
      <w:pPr>
        <w:pStyle w:val="Titre3"/>
        <w:rPr>
          <w:sz w:val="28"/>
          <w:szCs w:val="28"/>
          <w:lang w:val="fr-FR"/>
        </w:rPr>
      </w:pPr>
      <w:r w:rsidRPr="003D49E2">
        <w:rPr>
          <w:sz w:val="28"/>
          <w:szCs w:val="28"/>
          <w:lang w:val="fr-FR"/>
        </w:rPr>
        <w:t>Création Cours</w:t>
      </w:r>
    </w:p>
    <w:p w:rsidR="001E4092" w:rsidRPr="003D49E2" w:rsidRDefault="00334095">
      <w:pPr>
        <w:ind w:left="283"/>
        <w:rPr>
          <w:sz w:val="28"/>
          <w:szCs w:val="28"/>
          <w:lang w:val="fr-FR"/>
        </w:rPr>
      </w:pPr>
      <w:r w:rsidRPr="003D49E2">
        <w:rPr>
          <w:sz w:val="28"/>
          <w:szCs w:val="28"/>
          <w:lang w:val="fr-FR"/>
        </w:rPr>
        <w:t>Chef de Département, Chef de Section, SGAC, 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Cours ; mobile étudiant/enseignant : Cours.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Cours ; mobile étudiant/enseignant : Cours.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Création Cours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Modification Cours (titre, crédits, description)</w:t>
      </w:r>
    </w:p>
    <w:p w:rsidR="001E4092" w:rsidRPr="003D49E2" w:rsidRDefault="00334095">
      <w:pPr>
        <w:ind w:left="283"/>
        <w:rPr>
          <w:sz w:val="28"/>
          <w:szCs w:val="28"/>
          <w:lang w:val="fr-FR"/>
        </w:rPr>
      </w:pPr>
      <w:r w:rsidRPr="003D49E2">
        <w:rPr>
          <w:sz w:val="28"/>
          <w:szCs w:val="28"/>
          <w:lang w:val="fr-FR"/>
        </w:rPr>
        <w:t>Chef de Département, Chef de Section, SGAC, DG, PDG, Enseignant (titulaire)</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Cours ; mobile étudiant/enseignant : Cours.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Cours ; mobile étudiant/enseignant : Cours.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Modification Cours (titre, crédits, description)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Suppression Cours</w:t>
      </w:r>
    </w:p>
    <w:p w:rsidR="001E4092" w:rsidRPr="003D49E2" w:rsidRDefault="00334095">
      <w:pPr>
        <w:ind w:left="283"/>
        <w:rPr>
          <w:sz w:val="28"/>
          <w:szCs w:val="28"/>
          <w:lang w:val="fr-FR"/>
        </w:rPr>
      </w:pPr>
      <w:r w:rsidRPr="003D49E2">
        <w:rPr>
          <w:sz w:val="28"/>
          <w:szCs w:val="28"/>
          <w:lang w:val="fr-FR"/>
        </w:rPr>
        <w:t>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Cours ; mobile étudiant/enseignant : Cours.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Cours ; mobile étudiant/enseignant : Cours.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et ouvrir l’élément exact ; vérifier son identifiant, son statut et ses dépendances.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Choisir l’action de suppression, annulation ou clôture, lire l’avertissement puis confirmer une seule fois.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et vérifier que l’élément est supprimé ou qu’il porte le statut attendu dans l’historique.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Suppression Cours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Publication Cours</w:t>
      </w:r>
    </w:p>
    <w:p w:rsidR="001E4092" w:rsidRPr="003D49E2" w:rsidRDefault="00334095">
      <w:pPr>
        <w:ind w:left="283"/>
        <w:rPr>
          <w:sz w:val="28"/>
          <w:szCs w:val="28"/>
          <w:lang w:val="fr-FR"/>
        </w:rPr>
      </w:pPr>
      <w:r w:rsidRPr="003D49E2">
        <w:rPr>
          <w:sz w:val="28"/>
          <w:szCs w:val="28"/>
          <w:lang w:val="fr-FR"/>
        </w:rPr>
        <w:t>Chef de Département, SGAC, 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Cours ; mobile étudiant/enseignant : Cours.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Cours ; mobile étudiant/enseignant : Cours.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Ouvrir l’élément en attente et contrôler son contenu, ses pièces, ses dates et les validations précédentes.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Choisir l’action correspondante, ajouter un commentaire si demandé, puis confirmer la décision.</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Vérifier le nouveau statut, la date de décision et l’envoi de la notification aux personnes concernées.</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Publication Cours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Archivage Cours</w:t>
      </w:r>
    </w:p>
    <w:p w:rsidR="001E4092" w:rsidRPr="003D49E2" w:rsidRDefault="00334095">
      <w:pPr>
        <w:ind w:left="283"/>
        <w:rPr>
          <w:sz w:val="28"/>
          <w:szCs w:val="28"/>
          <w:lang w:val="fr-FR"/>
        </w:rPr>
      </w:pPr>
      <w:r w:rsidRPr="003D49E2">
        <w:rPr>
          <w:sz w:val="28"/>
          <w:szCs w:val="28"/>
          <w:lang w:val="fr-FR"/>
        </w:rPr>
        <w:t>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Cours ; mobile étudiant/enseignant : Cours.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Cours ; mobile étudiant/enseignant : Cours.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Ouvrir l’élément en attente et contrôler son contenu, ses pièces, ses dates et les validations précédentes.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Choisir l’action correspondante, ajouter un commentaire si demandé, puis confirmer la décision.</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Vérifier le nouveau statut, la date de décision et l’envoi de la notification aux personnes concernées.</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Archivage Cours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2"/>
        <w:rPr>
          <w:sz w:val="28"/>
          <w:szCs w:val="28"/>
          <w:lang w:val="fr-FR"/>
        </w:rPr>
      </w:pPr>
      <w:r w:rsidRPr="003D49E2">
        <w:rPr>
          <w:sz w:val="28"/>
          <w:szCs w:val="28"/>
          <w:lang w:val="fr-FR"/>
        </w:rPr>
        <w:t>2.7 Configuration Académique - Affectation des Cours</w:t>
      </w:r>
    </w:p>
    <w:p w:rsidR="001E4092" w:rsidRPr="003D49E2" w:rsidRDefault="00334095">
      <w:pPr>
        <w:pStyle w:val="Titre3"/>
        <w:rPr>
          <w:sz w:val="28"/>
          <w:szCs w:val="28"/>
          <w:lang w:val="fr-FR"/>
        </w:rPr>
      </w:pPr>
      <w:r w:rsidRPr="003D49E2">
        <w:rPr>
          <w:sz w:val="28"/>
          <w:szCs w:val="28"/>
          <w:lang w:val="fr-FR"/>
        </w:rPr>
        <w:t>Affectation Enseignant Titulaire</w:t>
      </w:r>
    </w:p>
    <w:p w:rsidR="001E4092" w:rsidRPr="003D49E2" w:rsidRDefault="00334095">
      <w:pPr>
        <w:ind w:left="283"/>
        <w:rPr>
          <w:sz w:val="28"/>
          <w:szCs w:val="28"/>
          <w:lang w:val="fr-FR"/>
        </w:rPr>
      </w:pPr>
      <w:r w:rsidRPr="003D49E2">
        <w:rPr>
          <w:sz w:val="28"/>
          <w:szCs w:val="28"/>
          <w:lang w:val="fr-FR"/>
        </w:rPr>
        <w:t>Chef de Département, Chef de Section, SGAC, 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Cours ; mobile étudiant/enseignant : Cours.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Cours ; mobile étudiant/enseignant : Cours.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Affectation Enseignant Titulaire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Affectation Assistants</w:t>
      </w:r>
    </w:p>
    <w:p w:rsidR="001E4092" w:rsidRPr="003D49E2" w:rsidRDefault="00334095">
      <w:pPr>
        <w:ind w:left="283"/>
        <w:rPr>
          <w:sz w:val="28"/>
          <w:szCs w:val="28"/>
          <w:lang w:val="fr-FR"/>
        </w:rPr>
      </w:pPr>
      <w:r w:rsidRPr="003D49E2">
        <w:rPr>
          <w:sz w:val="28"/>
          <w:szCs w:val="28"/>
          <w:lang w:val="fr-FR"/>
        </w:rPr>
        <w:t>Chef de Département, Chef de Section, SGAC, DG, PDG, Enseignant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Cours ; mobile étudiant/enseignant : Cours.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Cours ; mobile étudiant/enseignant : Cours.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Affectation Assistants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Affectation Auditoire à Cours</w:t>
      </w:r>
    </w:p>
    <w:p w:rsidR="001E4092" w:rsidRPr="003D49E2" w:rsidRDefault="00334095">
      <w:pPr>
        <w:ind w:left="283"/>
        <w:rPr>
          <w:sz w:val="28"/>
          <w:szCs w:val="28"/>
          <w:lang w:val="fr-FR"/>
        </w:rPr>
      </w:pPr>
      <w:r w:rsidRPr="003D49E2">
        <w:rPr>
          <w:sz w:val="28"/>
          <w:szCs w:val="28"/>
          <w:lang w:val="fr-FR"/>
        </w:rPr>
        <w:t>Chef de Département, Chef de Section, SGAC, 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Cours ; mobile étudiant/enseignant : Cours.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Cours ; mobile étudiant/enseignant : Cours.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Affectation Auditoire à Cours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Modification Affectation</w:t>
      </w:r>
    </w:p>
    <w:p w:rsidR="001E4092" w:rsidRPr="003D49E2" w:rsidRDefault="00334095">
      <w:pPr>
        <w:ind w:left="283"/>
        <w:rPr>
          <w:sz w:val="28"/>
          <w:szCs w:val="28"/>
          <w:lang w:val="fr-FR"/>
        </w:rPr>
      </w:pPr>
      <w:r w:rsidRPr="003D49E2">
        <w:rPr>
          <w:sz w:val="28"/>
          <w:szCs w:val="28"/>
          <w:lang w:val="fr-FR"/>
        </w:rPr>
        <w:t>Chef de Département, Chef de Section, SGAC, 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Cours ; mobile étudiant/enseignant : Cours.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Cours ; mobile étudiant/enseignant : Cours.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Modification Affectation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2"/>
        <w:rPr>
          <w:sz w:val="28"/>
          <w:szCs w:val="28"/>
          <w:lang w:val="fr-FR"/>
        </w:rPr>
      </w:pPr>
      <w:r w:rsidRPr="003D49E2">
        <w:rPr>
          <w:sz w:val="28"/>
          <w:szCs w:val="28"/>
          <w:lang w:val="fr-FR"/>
        </w:rPr>
        <w:t>2.8 Configuration Horaire - Calendrier Académique</w:t>
      </w:r>
    </w:p>
    <w:p w:rsidR="001E4092" w:rsidRPr="003D49E2" w:rsidRDefault="00334095">
      <w:pPr>
        <w:pStyle w:val="Titre3"/>
        <w:rPr>
          <w:sz w:val="28"/>
          <w:szCs w:val="28"/>
          <w:lang w:val="fr-FR"/>
        </w:rPr>
      </w:pPr>
      <w:r w:rsidRPr="003D49E2">
        <w:rPr>
          <w:sz w:val="28"/>
          <w:szCs w:val="28"/>
          <w:lang w:val="fr-FR"/>
        </w:rPr>
        <w:t>Création Calendrier Académique</w:t>
      </w:r>
    </w:p>
    <w:p w:rsidR="001E4092" w:rsidRPr="003D49E2" w:rsidRDefault="00334095">
      <w:pPr>
        <w:ind w:left="283"/>
        <w:rPr>
          <w:sz w:val="28"/>
          <w:szCs w:val="28"/>
          <w:lang w:val="fr-FR"/>
        </w:rPr>
      </w:pPr>
      <w:r w:rsidRPr="003D49E2">
        <w:rPr>
          <w:sz w:val="28"/>
          <w:szCs w:val="28"/>
          <w:lang w:val="fr-FR"/>
        </w:rPr>
        <w:t>SGAC, 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Calendrier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Calendrier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Création Calendrier Académique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Définition Période d'Inscription</w:t>
      </w:r>
    </w:p>
    <w:p w:rsidR="001E4092" w:rsidRPr="003D49E2" w:rsidRDefault="00334095">
      <w:pPr>
        <w:ind w:left="283"/>
        <w:rPr>
          <w:sz w:val="28"/>
          <w:szCs w:val="28"/>
          <w:lang w:val="fr-FR"/>
        </w:rPr>
      </w:pPr>
      <w:r w:rsidRPr="003D49E2">
        <w:rPr>
          <w:sz w:val="28"/>
          <w:szCs w:val="28"/>
          <w:lang w:val="fr-FR"/>
        </w:rPr>
        <w:t>SGAC, 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Calendrier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Calendrier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Définition Période d'Inscription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Définition Période d'Examens</w:t>
      </w:r>
    </w:p>
    <w:p w:rsidR="001E4092" w:rsidRPr="003D49E2" w:rsidRDefault="00334095">
      <w:pPr>
        <w:ind w:left="283"/>
        <w:rPr>
          <w:sz w:val="28"/>
          <w:szCs w:val="28"/>
          <w:lang w:val="fr-FR"/>
        </w:rPr>
      </w:pPr>
      <w:r w:rsidRPr="003D49E2">
        <w:rPr>
          <w:sz w:val="28"/>
          <w:szCs w:val="28"/>
          <w:lang w:val="fr-FR"/>
        </w:rPr>
        <w:t>SGAC, 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Calendrier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Calendrier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Définition Période d'Examens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Définition Congés/Vacances Académiques</w:t>
      </w:r>
    </w:p>
    <w:p w:rsidR="001E4092" w:rsidRPr="003D49E2" w:rsidRDefault="00334095">
      <w:pPr>
        <w:ind w:left="283"/>
        <w:rPr>
          <w:sz w:val="28"/>
          <w:szCs w:val="28"/>
          <w:lang w:val="fr-FR"/>
        </w:rPr>
      </w:pPr>
      <w:r w:rsidRPr="003D49E2">
        <w:rPr>
          <w:sz w:val="28"/>
          <w:szCs w:val="28"/>
          <w:lang w:val="fr-FR"/>
        </w:rPr>
        <w:t>SGAC, DG, PDG</w:t>
      </w:r>
    </w:p>
    <w:p w:rsidR="001E4092" w:rsidRPr="003D49E2" w:rsidRDefault="00334095">
      <w:pPr>
        <w:ind w:left="283"/>
        <w:rPr>
          <w:sz w:val="28"/>
          <w:szCs w:val="28"/>
          <w:lang w:val="fr-FR"/>
        </w:rPr>
      </w:pPr>
      <w:r w:rsidRPr="003D49E2">
        <w:rPr>
          <w:b/>
          <w:sz w:val="28"/>
          <w:szCs w:val="28"/>
          <w:lang w:val="fr-FR"/>
        </w:rPr>
        <w:lastRenderedPageBreak/>
        <w:t>Chemin d’accès :</w:t>
      </w:r>
      <w:r w:rsidRPr="003D49E2">
        <w:rPr>
          <w:sz w:val="28"/>
          <w:szCs w:val="28"/>
          <w:lang w:val="fr-FR"/>
        </w:rPr>
        <w:t xml:space="preserve"> Web : Académique &gt; Calendrier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Calendrier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Définition Congés/Vacances Académiques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Modification Calendrier</w:t>
      </w:r>
    </w:p>
    <w:p w:rsidR="001E4092" w:rsidRPr="003D49E2" w:rsidRDefault="00334095">
      <w:pPr>
        <w:ind w:left="283"/>
        <w:rPr>
          <w:sz w:val="28"/>
          <w:szCs w:val="28"/>
          <w:lang w:val="fr-FR"/>
        </w:rPr>
      </w:pPr>
      <w:r w:rsidRPr="003D49E2">
        <w:rPr>
          <w:sz w:val="28"/>
          <w:szCs w:val="28"/>
          <w:lang w:val="fr-FR"/>
        </w:rPr>
        <w:t>SGAC, 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Calendrier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Calendrier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Modification Calendrier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2"/>
        <w:rPr>
          <w:sz w:val="28"/>
          <w:szCs w:val="28"/>
          <w:lang w:val="fr-FR"/>
        </w:rPr>
      </w:pPr>
      <w:r w:rsidRPr="003D49E2">
        <w:rPr>
          <w:sz w:val="28"/>
          <w:szCs w:val="28"/>
          <w:lang w:val="fr-FR"/>
        </w:rPr>
        <w:t>2.9 Configuration Horaire - Création d'Horaire (Cours et Examens)</w:t>
      </w:r>
    </w:p>
    <w:p w:rsidR="001E4092" w:rsidRPr="003D49E2" w:rsidRDefault="00334095">
      <w:pPr>
        <w:pStyle w:val="Titre3"/>
        <w:rPr>
          <w:sz w:val="28"/>
          <w:szCs w:val="28"/>
          <w:lang w:val="fr-FR"/>
        </w:rPr>
      </w:pPr>
      <w:r w:rsidRPr="003D49E2">
        <w:rPr>
          <w:sz w:val="28"/>
          <w:szCs w:val="28"/>
          <w:lang w:val="fr-FR"/>
        </w:rPr>
        <w:t>Création Emploi du Temps des Cours</w:t>
      </w:r>
    </w:p>
    <w:p w:rsidR="001E4092" w:rsidRPr="003D49E2" w:rsidRDefault="00334095">
      <w:pPr>
        <w:ind w:left="283"/>
        <w:rPr>
          <w:sz w:val="28"/>
          <w:szCs w:val="28"/>
          <w:lang w:val="fr-FR"/>
        </w:rPr>
      </w:pPr>
      <w:r w:rsidRPr="003D49E2">
        <w:rPr>
          <w:sz w:val="28"/>
          <w:szCs w:val="28"/>
          <w:lang w:val="fr-FR"/>
        </w:rPr>
        <w:t>Chef de Département, Chef de Section, SGAC, 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Horaire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Horaire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Création Emploi du Temps des Cours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lastRenderedPageBreak/>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Création Horaire des Examens</w:t>
      </w:r>
    </w:p>
    <w:p w:rsidR="001E4092" w:rsidRPr="003D49E2" w:rsidRDefault="00334095">
      <w:pPr>
        <w:ind w:left="283"/>
        <w:rPr>
          <w:sz w:val="28"/>
          <w:szCs w:val="28"/>
          <w:lang w:val="fr-FR"/>
        </w:rPr>
      </w:pPr>
      <w:r w:rsidRPr="003D49E2">
        <w:rPr>
          <w:sz w:val="28"/>
          <w:szCs w:val="28"/>
          <w:lang w:val="fr-FR"/>
        </w:rPr>
        <w:t>Chef de Département, Chef de Section, SGAC, 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Horaire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Horaire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Création Horaire des Examens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Modification Horaire</w:t>
      </w:r>
    </w:p>
    <w:p w:rsidR="001E4092" w:rsidRPr="003D49E2" w:rsidRDefault="00334095">
      <w:pPr>
        <w:ind w:left="283"/>
        <w:rPr>
          <w:sz w:val="28"/>
          <w:szCs w:val="28"/>
          <w:lang w:val="fr-FR"/>
        </w:rPr>
      </w:pPr>
      <w:r w:rsidRPr="003D49E2">
        <w:rPr>
          <w:sz w:val="28"/>
          <w:szCs w:val="28"/>
          <w:lang w:val="fr-FR"/>
        </w:rPr>
        <w:t>Chef de Département, Chef de Section, SGAC, 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Horaire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Horaire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Modification Horaire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Publication Horaire</w:t>
      </w:r>
    </w:p>
    <w:p w:rsidR="001E4092" w:rsidRPr="003D49E2" w:rsidRDefault="00334095">
      <w:pPr>
        <w:ind w:left="283"/>
        <w:rPr>
          <w:sz w:val="28"/>
          <w:szCs w:val="28"/>
          <w:lang w:val="fr-FR"/>
        </w:rPr>
      </w:pPr>
      <w:r w:rsidRPr="003D49E2">
        <w:rPr>
          <w:sz w:val="28"/>
          <w:szCs w:val="28"/>
          <w:lang w:val="fr-FR"/>
        </w:rPr>
        <w:t>SGAC, 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Horaire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Horaire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Ouvrir l’élément en attente et contrôler son contenu, ses pièces, ses dates et les validations précédentes.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Choisir l’action correspondante, ajouter un commentaire si demandé, puis confirmer la décision.</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Vérifier le nouveau statut, la date de décision et l’envoi de la notification aux personnes concernées.</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Publication Horaire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lastRenderedPageBreak/>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Gestion Conflits d'Horaire</w:t>
      </w:r>
    </w:p>
    <w:p w:rsidR="001E4092" w:rsidRPr="003D49E2" w:rsidRDefault="00334095">
      <w:pPr>
        <w:ind w:left="283"/>
        <w:rPr>
          <w:sz w:val="28"/>
          <w:szCs w:val="28"/>
          <w:lang w:val="fr-FR"/>
        </w:rPr>
      </w:pPr>
      <w:r w:rsidRPr="003D49E2">
        <w:rPr>
          <w:sz w:val="28"/>
          <w:szCs w:val="28"/>
          <w:lang w:val="fr-FR"/>
        </w:rPr>
        <w:t>Chef de Département, SGAC, 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Horaire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Horaire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Sélectionner l’année académique, le module et l’élément concernés par l’opération.</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Exécuter l’action demandée après avoir contrôlé les champs, les dates, les droits et les éventuelles pièces jointes.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Vérifier le message de confirmation, le nouveau statut et la présence de l’action dans l’historique.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Gestion Conflits d'Horaire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2"/>
        <w:rPr>
          <w:sz w:val="28"/>
          <w:szCs w:val="28"/>
          <w:lang w:val="fr-FR"/>
        </w:rPr>
      </w:pPr>
      <w:r w:rsidRPr="003D49E2">
        <w:rPr>
          <w:sz w:val="28"/>
          <w:szCs w:val="28"/>
          <w:lang w:val="fr-FR"/>
        </w:rPr>
        <w:t>2.10 Configuration Académique - Création Créneaux Horaires</w:t>
      </w:r>
    </w:p>
    <w:p w:rsidR="001E4092" w:rsidRPr="003D49E2" w:rsidRDefault="00334095">
      <w:pPr>
        <w:pStyle w:val="Titre3"/>
        <w:rPr>
          <w:sz w:val="28"/>
          <w:szCs w:val="28"/>
          <w:lang w:val="fr-FR"/>
        </w:rPr>
      </w:pPr>
      <w:r w:rsidRPr="003D49E2">
        <w:rPr>
          <w:sz w:val="28"/>
          <w:szCs w:val="28"/>
          <w:lang w:val="fr-FR"/>
        </w:rPr>
        <w:t>Création Créneaux</w:t>
      </w:r>
    </w:p>
    <w:p w:rsidR="001E4092" w:rsidRPr="003D49E2" w:rsidRDefault="00334095">
      <w:pPr>
        <w:ind w:left="283"/>
        <w:rPr>
          <w:sz w:val="28"/>
          <w:szCs w:val="28"/>
          <w:lang w:val="fr-FR"/>
        </w:rPr>
      </w:pPr>
      <w:r w:rsidRPr="003D49E2">
        <w:rPr>
          <w:sz w:val="28"/>
          <w:szCs w:val="28"/>
          <w:lang w:val="fr-FR"/>
        </w:rPr>
        <w:t>Chef de Département, Chef de Section, SGAC, 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Calendrier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Calendrier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Création Créneaux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Modification Créneaux</w:t>
      </w:r>
    </w:p>
    <w:p w:rsidR="001E4092" w:rsidRPr="003D49E2" w:rsidRDefault="00334095">
      <w:pPr>
        <w:ind w:left="283"/>
        <w:rPr>
          <w:sz w:val="28"/>
          <w:szCs w:val="28"/>
          <w:lang w:val="fr-FR"/>
        </w:rPr>
      </w:pPr>
      <w:r w:rsidRPr="003D49E2">
        <w:rPr>
          <w:sz w:val="28"/>
          <w:szCs w:val="28"/>
          <w:lang w:val="fr-FR"/>
        </w:rPr>
        <w:t>Chef de Département, Chef de Section, SGAC, 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Calendrier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Calendrier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lastRenderedPageBreak/>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Modification Créneaux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Suppression Créneaux</w:t>
      </w:r>
    </w:p>
    <w:p w:rsidR="001E4092" w:rsidRPr="003D49E2" w:rsidRDefault="00334095">
      <w:pPr>
        <w:ind w:left="283"/>
        <w:rPr>
          <w:sz w:val="28"/>
          <w:szCs w:val="28"/>
          <w:lang w:val="fr-FR"/>
        </w:rPr>
      </w:pPr>
      <w:r w:rsidRPr="003D49E2">
        <w:rPr>
          <w:sz w:val="28"/>
          <w:szCs w:val="28"/>
          <w:lang w:val="fr-FR"/>
        </w:rPr>
        <w:t>SGAC, 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Calendrier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Calendrier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et ouvrir l’élément exact ; vérifier son identifiant, son statut et ses dépendances.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Choisir l’action de suppression, annulation ou clôture, lire l’avertissement puis confirmer une seule fois.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et vérifier que l’élément est supprimé ou qu’il porte le statut attendu dans l’historique.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Suppression Créneaux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2"/>
        <w:rPr>
          <w:sz w:val="28"/>
          <w:szCs w:val="28"/>
          <w:lang w:val="fr-FR"/>
        </w:rPr>
      </w:pPr>
      <w:r w:rsidRPr="003D49E2">
        <w:rPr>
          <w:sz w:val="28"/>
          <w:szCs w:val="28"/>
          <w:lang w:val="fr-FR"/>
        </w:rPr>
        <w:t>2.11 Configuration des Notations</w:t>
      </w:r>
    </w:p>
    <w:p w:rsidR="001E4092" w:rsidRPr="003D49E2" w:rsidRDefault="00334095">
      <w:pPr>
        <w:pStyle w:val="Titre3"/>
        <w:rPr>
          <w:sz w:val="28"/>
          <w:szCs w:val="28"/>
          <w:lang w:val="fr-FR"/>
        </w:rPr>
      </w:pPr>
      <w:r w:rsidRPr="003D49E2">
        <w:rPr>
          <w:sz w:val="28"/>
          <w:szCs w:val="28"/>
          <w:lang w:val="fr-FR"/>
        </w:rPr>
        <w:t>Définition Barème de Notation</w:t>
      </w:r>
    </w:p>
    <w:p w:rsidR="001E4092" w:rsidRPr="003D49E2" w:rsidRDefault="00334095">
      <w:pPr>
        <w:ind w:left="283"/>
        <w:rPr>
          <w:sz w:val="28"/>
          <w:szCs w:val="28"/>
          <w:lang w:val="fr-FR"/>
        </w:rPr>
      </w:pPr>
      <w:r w:rsidRPr="003D49E2">
        <w:rPr>
          <w:sz w:val="28"/>
          <w:szCs w:val="28"/>
          <w:lang w:val="fr-FR"/>
        </w:rPr>
        <w:t>SGAC, 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Calendrier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Calendrier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Définition Barème de Notation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Modification Note Maximum</w:t>
      </w:r>
    </w:p>
    <w:p w:rsidR="001E4092" w:rsidRPr="003D49E2" w:rsidRDefault="00334095">
      <w:pPr>
        <w:ind w:left="283"/>
        <w:rPr>
          <w:sz w:val="28"/>
          <w:szCs w:val="28"/>
          <w:lang w:val="fr-FR"/>
        </w:rPr>
      </w:pPr>
      <w:r w:rsidRPr="003D49E2">
        <w:rPr>
          <w:sz w:val="28"/>
          <w:szCs w:val="28"/>
          <w:lang w:val="fr-FR"/>
        </w:rPr>
        <w:t>SGAC, 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Calendrier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Calendrier ; mobile étudiant/enseignant : Agenda.</w:t>
      </w:r>
    </w:p>
    <w:p w:rsidR="001E4092" w:rsidRPr="003D49E2" w:rsidRDefault="00334095">
      <w:pPr>
        <w:ind w:left="567"/>
        <w:rPr>
          <w:sz w:val="28"/>
          <w:szCs w:val="28"/>
          <w:lang w:val="fr-FR"/>
        </w:rPr>
      </w:pPr>
      <w:r w:rsidRPr="003D49E2">
        <w:rPr>
          <w:b/>
          <w:sz w:val="28"/>
          <w:szCs w:val="28"/>
          <w:lang w:val="fr-FR"/>
        </w:rPr>
        <w:lastRenderedPageBreak/>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Modification Note Maximum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Définition Note de Passage</w:t>
      </w:r>
    </w:p>
    <w:p w:rsidR="001E4092" w:rsidRPr="003D49E2" w:rsidRDefault="00334095">
      <w:pPr>
        <w:ind w:left="283"/>
        <w:rPr>
          <w:sz w:val="28"/>
          <w:szCs w:val="28"/>
          <w:lang w:val="fr-FR"/>
        </w:rPr>
      </w:pPr>
      <w:r w:rsidRPr="003D49E2">
        <w:rPr>
          <w:sz w:val="28"/>
          <w:szCs w:val="28"/>
          <w:lang w:val="fr-FR"/>
        </w:rPr>
        <w:t>SGAC, 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Calendrier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Calendrier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Définition Note de Passage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Configuration Compensation de Notes</w:t>
      </w:r>
    </w:p>
    <w:p w:rsidR="001E4092" w:rsidRPr="003D49E2" w:rsidRDefault="00334095">
      <w:pPr>
        <w:ind w:left="283"/>
        <w:rPr>
          <w:sz w:val="28"/>
          <w:szCs w:val="28"/>
          <w:lang w:val="fr-FR"/>
        </w:rPr>
      </w:pPr>
      <w:r w:rsidRPr="003D49E2">
        <w:rPr>
          <w:sz w:val="28"/>
          <w:szCs w:val="28"/>
          <w:lang w:val="fr-FR"/>
        </w:rPr>
        <w:t>SGAC, 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Calendrier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Calendrier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Configuration Compensation de Notes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2"/>
        <w:rPr>
          <w:sz w:val="28"/>
          <w:szCs w:val="28"/>
          <w:lang w:val="fr-FR"/>
        </w:rPr>
      </w:pPr>
      <w:r w:rsidRPr="003D49E2">
        <w:rPr>
          <w:sz w:val="28"/>
          <w:szCs w:val="28"/>
          <w:lang w:val="fr-FR"/>
        </w:rPr>
        <w:t>2.12 Configuration Utilisateurs</w:t>
      </w:r>
    </w:p>
    <w:p w:rsidR="001E4092" w:rsidRPr="003D49E2" w:rsidRDefault="00334095">
      <w:pPr>
        <w:pStyle w:val="Titre3"/>
        <w:rPr>
          <w:sz w:val="28"/>
          <w:szCs w:val="28"/>
          <w:lang w:val="fr-FR"/>
        </w:rPr>
      </w:pPr>
      <w:r w:rsidRPr="003D49E2">
        <w:rPr>
          <w:sz w:val="28"/>
          <w:szCs w:val="28"/>
          <w:lang w:val="fr-FR"/>
        </w:rPr>
        <w:t>Création d'Utilisateur</w:t>
      </w:r>
    </w:p>
    <w:p w:rsidR="001E4092" w:rsidRPr="003D49E2" w:rsidRDefault="00334095">
      <w:pPr>
        <w:ind w:left="283"/>
        <w:rPr>
          <w:sz w:val="28"/>
          <w:szCs w:val="28"/>
          <w:lang w:val="fr-FR"/>
        </w:rPr>
      </w:pPr>
      <w:r w:rsidRPr="003D49E2">
        <w:rPr>
          <w:sz w:val="28"/>
          <w:szCs w:val="28"/>
          <w:lang w:val="fr-FR"/>
        </w:rPr>
        <w:t>Selon le pouvoir :</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Calendrier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lastRenderedPageBreak/>
        <w:t xml:space="preserve">1. </w:t>
      </w:r>
      <w:r w:rsidRPr="003D49E2">
        <w:rPr>
          <w:sz w:val="28"/>
          <w:szCs w:val="28"/>
          <w:lang w:val="fr-FR"/>
        </w:rPr>
        <w:t>Se connecter avec un rôle autorisé, puis suivre : Web : Académique &gt; Calendrier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Création d'Utilisateur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rPr>
          <w:sz w:val="28"/>
          <w:szCs w:val="28"/>
          <w:lang w:val="fr-FR"/>
        </w:rPr>
      </w:pPr>
      <w:r w:rsidRPr="003D49E2">
        <w:rPr>
          <w:sz w:val="28"/>
          <w:szCs w:val="28"/>
          <w:lang w:val="fr-FR"/>
        </w:rPr>
        <w:t xml:space="preserve">    - </w:t>
      </w:r>
      <w:r w:rsidRPr="003D49E2">
        <w:rPr>
          <w:b/>
          <w:sz w:val="28"/>
          <w:szCs w:val="28"/>
          <w:lang w:val="fr-FR"/>
        </w:rPr>
        <w:t>PDG :</w:t>
      </w:r>
      <w:r w:rsidRPr="003D49E2">
        <w:rPr>
          <w:sz w:val="28"/>
          <w:szCs w:val="28"/>
          <w:lang w:val="fr-FR"/>
        </w:rPr>
        <w:t xml:space="preserve"> Accès complet (tous les rôles)</w:t>
      </w:r>
    </w:p>
    <w:p w:rsidR="001E4092" w:rsidRPr="003D49E2" w:rsidRDefault="00334095">
      <w:pPr>
        <w:rPr>
          <w:sz w:val="28"/>
          <w:szCs w:val="28"/>
          <w:lang w:val="fr-FR"/>
        </w:rPr>
      </w:pPr>
      <w:r w:rsidRPr="003D49E2">
        <w:rPr>
          <w:sz w:val="28"/>
          <w:szCs w:val="28"/>
          <w:lang w:val="fr-FR"/>
        </w:rPr>
        <w:t xml:space="preserve">    - </w:t>
      </w:r>
      <w:r w:rsidRPr="003D49E2">
        <w:rPr>
          <w:b/>
          <w:sz w:val="28"/>
          <w:szCs w:val="28"/>
          <w:lang w:val="fr-FR"/>
        </w:rPr>
        <w:t>DG :</w:t>
      </w:r>
      <w:r w:rsidRPr="003D49E2">
        <w:rPr>
          <w:sz w:val="28"/>
          <w:szCs w:val="28"/>
          <w:lang w:val="fr-FR"/>
        </w:rPr>
        <w:t xml:space="preserve"> Accès complet sauf coordinations Universitaires et Finances</w:t>
      </w:r>
    </w:p>
    <w:p w:rsidR="001E4092" w:rsidRPr="003D49E2" w:rsidRDefault="00334095">
      <w:pPr>
        <w:rPr>
          <w:sz w:val="28"/>
          <w:szCs w:val="28"/>
          <w:lang w:val="fr-FR"/>
        </w:rPr>
      </w:pPr>
      <w:r w:rsidRPr="003D49E2">
        <w:rPr>
          <w:sz w:val="28"/>
          <w:szCs w:val="28"/>
          <w:lang w:val="fr-FR"/>
        </w:rPr>
        <w:t xml:space="preserve">    - </w:t>
      </w:r>
      <w:r w:rsidRPr="003D49E2">
        <w:rPr>
          <w:b/>
          <w:sz w:val="28"/>
          <w:szCs w:val="28"/>
          <w:lang w:val="fr-FR"/>
        </w:rPr>
        <w:t>SGAC :</w:t>
      </w:r>
      <w:r w:rsidRPr="003D49E2">
        <w:rPr>
          <w:sz w:val="28"/>
          <w:szCs w:val="28"/>
          <w:lang w:val="fr-FR"/>
        </w:rPr>
        <w:t xml:space="preserve"> Création DF (Doyen Faculté), CD (Chef Département), ENS (Enseignant)</w:t>
      </w:r>
    </w:p>
    <w:p w:rsidR="001E4092" w:rsidRPr="003D49E2" w:rsidRDefault="00334095">
      <w:pPr>
        <w:rPr>
          <w:sz w:val="28"/>
          <w:szCs w:val="28"/>
          <w:lang w:val="fr-FR"/>
        </w:rPr>
      </w:pPr>
      <w:r w:rsidRPr="003D49E2">
        <w:rPr>
          <w:sz w:val="28"/>
          <w:szCs w:val="28"/>
          <w:lang w:val="fr-FR"/>
        </w:rPr>
        <w:t xml:space="preserve">    - </w:t>
      </w:r>
      <w:r w:rsidRPr="003D49E2">
        <w:rPr>
          <w:b/>
          <w:sz w:val="28"/>
          <w:szCs w:val="28"/>
          <w:lang w:val="fr-FR"/>
        </w:rPr>
        <w:t>DF :</w:t>
      </w:r>
      <w:r w:rsidRPr="003D49E2">
        <w:rPr>
          <w:sz w:val="28"/>
          <w:szCs w:val="28"/>
          <w:lang w:val="fr-FR"/>
        </w:rPr>
        <w:t xml:space="preserve"> Création CD, ENS</w:t>
      </w:r>
    </w:p>
    <w:p w:rsidR="001E4092" w:rsidRPr="003D49E2" w:rsidRDefault="00334095">
      <w:pPr>
        <w:rPr>
          <w:sz w:val="28"/>
          <w:szCs w:val="28"/>
          <w:lang w:val="fr-FR"/>
        </w:rPr>
      </w:pPr>
      <w:r w:rsidRPr="003D49E2">
        <w:rPr>
          <w:sz w:val="28"/>
          <w:szCs w:val="28"/>
          <w:lang w:val="fr-FR"/>
        </w:rPr>
        <w:t xml:space="preserve">    - </w:t>
      </w:r>
      <w:r w:rsidRPr="003D49E2">
        <w:rPr>
          <w:b/>
          <w:sz w:val="28"/>
          <w:szCs w:val="28"/>
          <w:lang w:val="fr-FR"/>
        </w:rPr>
        <w:t>SGAD :</w:t>
      </w:r>
      <w:r w:rsidRPr="003D49E2">
        <w:rPr>
          <w:sz w:val="28"/>
          <w:szCs w:val="28"/>
          <w:lang w:val="fr-FR"/>
        </w:rPr>
        <w:t xml:space="preserve"> Création Budget, Caisse</w:t>
      </w:r>
    </w:p>
    <w:p w:rsidR="001E4092" w:rsidRPr="003D49E2" w:rsidRDefault="00334095">
      <w:pPr>
        <w:pStyle w:val="Titre3"/>
        <w:rPr>
          <w:sz w:val="28"/>
          <w:szCs w:val="28"/>
          <w:lang w:val="fr-FR"/>
        </w:rPr>
      </w:pPr>
      <w:r w:rsidRPr="003D49E2">
        <w:rPr>
          <w:sz w:val="28"/>
          <w:szCs w:val="28"/>
          <w:lang w:val="fr-FR"/>
        </w:rPr>
        <w:t>Modification Rôle Utilisateur</w:t>
      </w:r>
    </w:p>
    <w:p w:rsidR="001E4092" w:rsidRPr="003D49E2" w:rsidRDefault="00334095">
      <w:pPr>
        <w:ind w:left="283"/>
        <w:rPr>
          <w:sz w:val="28"/>
          <w:szCs w:val="28"/>
          <w:lang w:val="fr-FR"/>
        </w:rPr>
      </w:pPr>
      <w:r w:rsidRPr="003D49E2">
        <w:rPr>
          <w:sz w:val="28"/>
          <w:szCs w:val="28"/>
          <w:lang w:val="fr-FR"/>
        </w:rPr>
        <w:t>PDG, DG (sauf changements financiers/coordinations)</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Calendrier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Calendrier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Modification Rôle Utilisateur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Affectation Section/Département</w:t>
      </w:r>
    </w:p>
    <w:p w:rsidR="001E4092" w:rsidRPr="003D49E2" w:rsidRDefault="00334095">
      <w:pPr>
        <w:ind w:left="283"/>
        <w:rPr>
          <w:sz w:val="28"/>
          <w:szCs w:val="28"/>
          <w:lang w:val="fr-FR"/>
        </w:rPr>
      </w:pPr>
      <w:r w:rsidRPr="003D49E2">
        <w:rPr>
          <w:sz w:val="28"/>
          <w:szCs w:val="28"/>
          <w:lang w:val="fr-FR"/>
        </w:rPr>
        <w:t>SGAC, 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Calendrier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Calendrier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Affectation Section/Département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lastRenderedPageBreak/>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Suppression Utilisateur</w:t>
      </w:r>
    </w:p>
    <w:p w:rsidR="001E4092" w:rsidRPr="003D49E2" w:rsidRDefault="00334095">
      <w:pPr>
        <w:ind w:left="283"/>
        <w:rPr>
          <w:sz w:val="28"/>
          <w:szCs w:val="28"/>
          <w:lang w:val="fr-FR"/>
        </w:rPr>
      </w:pPr>
      <w:r w:rsidRPr="003D49E2">
        <w:rPr>
          <w:sz w:val="28"/>
          <w:szCs w:val="28"/>
          <w:lang w:val="fr-FR"/>
        </w:rPr>
        <w:t>PDG, DG (avec restriction)</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Calendrier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Calendrier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et ouvrir l’élément exact ; vérifier son identifiant, son statut et ses dépendances.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Choisir l’action de suppression, annulation ou clôture, lire l’avertissement puis confirmer une seule fois.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et vérifier que l’élément est supprimé ou qu’il porte le statut attendu dans l’historique.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Suppression Utilisateur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Désactivation Utilisateur</w:t>
      </w:r>
    </w:p>
    <w:p w:rsidR="001E4092" w:rsidRPr="003D49E2" w:rsidRDefault="00334095">
      <w:pPr>
        <w:ind w:left="283"/>
        <w:rPr>
          <w:sz w:val="28"/>
          <w:szCs w:val="28"/>
          <w:lang w:val="fr-FR"/>
        </w:rPr>
      </w:pPr>
      <w:r w:rsidRPr="003D49E2">
        <w:rPr>
          <w:sz w:val="28"/>
          <w:szCs w:val="28"/>
          <w:lang w:val="fr-FR"/>
        </w:rPr>
        <w:t>PDG, DG, SGAD, SGAC</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Calendrier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Calendrier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et ouvrir l’élément exact ; vérifier son identifiant, son statut et ses dépendances.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Choisir l’action de suppression, annulation ou clôture, lire l’avertissement puis confirmer une seule fois.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et vérifier que l’élément est supprimé ou qu’il porte le statut attendu dans l’historique.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Désactivation Utilisateur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2"/>
        <w:rPr>
          <w:sz w:val="28"/>
          <w:szCs w:val="28"/>
          <w:lang w:val="fr-FR"/>
        </w:rPr>
      </w:pPr>
      <w:r w:rsidRPr="003D49E2">
        <w:rPr>
          <w:sz w:val="28"/>
          <w:szCs w:val="28"/>
          <w:lang w:val="fr-FR"/>
        </w:rPr>
        <w:t>2.13 Configuration Financière - Frais Académiques et Cibles</w:t>
      </w:r>
    </w:p>
    <w:p w:rsidR="001E4092" w:rsidRPr="003D49E2" w:rsidRDefault="00334095">
      <w:pPr>
        <w:pStyle w:val="Titre3"/>
        <w:rPr>
          <w:sz w:val="28"/>
          <w:szCs w:val="28"/>
          <w:lang w:val="fr-FR"/>
        </w:rPr>
      </w:pPr>
      <w:r w:rsidRPr="003D49E2">
        <w:rPr>
          <w:sz w:val="28"/>
          <w:szCs w:val="28"/>
          <w:lang w:val="fr-FR"/>
        </w:rPr>
        <w:t>Création Frais Académiques</w:t>
      </w:r>
    </w:p>
    <w:p w:rsidR="001E4092" w:rsidRPr="003D49E2" w:rsidRDefault="00334095">
      <w:pPr>
        <w:ind w:left="283"/>
        <w:rPr>
          <w:sz w:val="28"/>
          <w:szCs w:val="28"/>
          <w:lang w:val="fr-FR"/>
        </w:rPr>
      </w:pPr>
      <w:r w:rsidRPr="003D49E2">
        <w:rPr>
          <w:sz w:val="28"/>
          <w:szCs w:val="28"/>
          <w:lang w:val="fr-FR"/>
        </w:rPr>
        <w:t>PDG, SGAD</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Calendrier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Calendrier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lastRenderedPageBreak/>
        <w:t>Résultat attendu :</w:t>
      </w:r>
      <w:r w:rsidRPr="003D49E2">
        <w:rPr>
          <w:sz w:val="28"/>
          <w:szCs w:val="28"/>
          <w:lang w:val="fr-FR"/>
        </w:rPr>
        <w:t xml:space="preserve"> L’opération « Création Frais Académiques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Définition Cibles de Frais (par niveau, par programme)</w:t>
      </w:r>
    </w:p>
    <w:p w:rsidR="001E4092" w:rsidRPr="003D49E2" w:rsidRDefault="00334095">
      <w:pPr>
        <w:ind w:left="283"/>
        <w:rPr>
          <w:sz w:val="28"/>
          <w:szCs w:val="28"/>
          <w:lang w:val="fr-FR"/>
        </w:rPr>
      </w:pPr>
      <w:r w:rsidRPr="003D49E2">
        <w:rPr>
          <w:sz w:val="28"/>
          <w:szCs w:val="28"/>
          <w:lang w:val="fr-FR"/>
        </w:rPr>
        <w:t>PDG, SGAD</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Calendrier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Calendrier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Définition Cibles de Frais (par niveau, par programme)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Modification Montants Frais</w:t>
      </w:r>
    </w:p>
    <w:p w:rsidR="001E4092" w:rsidRPr="003D49E2" w:rsidRDefault="00334095">
      <w:pPr>
        <w:ind w:left="283"/>
        <w:rPr>
          <w:sz w:val="28"/>
          <w:szCs w:val="28"/>
          <w:lang w:val="fr-FR"/>
        </w:rPr>
      </w:pPr>
      <w:r w:rsidRPr="003D49E2">
        <w:rPr>
          <w:sz w:val="28"/>
          <w:szCs w:val="28"/>
          <w:lang w:val="fr-FR"/>
        </w:rPr>
        <w:t>SGAD,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Calendrier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Calendrier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Modification Montants Frais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Suppression Frais</w:t>
      </w:r>
    </w:p>
    <w:p w:rsidR="001E4092" w:rsidRPr="003D49E2" w:rsidRDefault="00334095">
      <w:pPr>
        <w:ind w:left="283"/>
        <w:rPr>
          <w:sz w:val="28"/>
          <w:szCs w:val="28"/>
          <w:lang w:val="fr-FR"/>
        </w:rPr>
      </w:pPr>
      <w:r w:rsidRPr="003D49E2">
        <w:rPr>
          <w:sz w:val="28"/>
          <w:szCs w:val="28"/>
          <w:lang w:val="fr-FR"/>
        </w:rPr>
        <w:t>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Calendrier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Calendrier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et ouvrir l’élément exact ; vérifier son identifiant, son statut et ses dépendances.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Choisir l’action de suppression, annulation ou clôture, lire l’avertissement puis confirmer une seule fois.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et vérifier que l’élément est supprimé ou qu’il porte le statut attendu dans l’historique.</w:t>
      </w:r>
    </w:p>
    <w:p w:rsidR="001E4092" w:rsidRPr="003D49E2" w:rsidRDefault="00334095">
      <w:pPr>
        <w:ind w:left="283"/>
        <w:rPr>
          <w:sz w:val="28"/>
          <w:szCs w:val="28"/>
          <w:lang w:val="fr-FR"/>
        </w:rPr>
      </w:pPr>
      <w:r w:rsidRPr="003D49E2">
        <w:rPr>
          <w:b/>
          <w:sz w:val="28"/>
          <w:szCs w:val="28"/>
          <w:lang w:val="fr-FR"/>
        </w:rPr>
        <w:lastRenderedPageBreak/>
        <w:t>Résultat attendu :</w:t>
      </w:r>
      <w:r w:rsidRPr="003D49E2">
        <w:rPr>
          <w:sz w:val="28"/>
          <w:szCs w:val="28"/>
          <w:lang w:val="fr-FR"/>
        </w:rPr>
        <w:t xml:space="preserve"> L’opération « Suppression Frais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Approbation Structure Tarifaire</w:t>
      </w:r>
    </w:p>
    <w:p w:rsidR="001E4092" w:rsidRPr="003D49E2" w:rsidRDefault="00334095">
      <w:pPr>
        <w:ind w:left="283"/>
        <w:rPr>
          <w:sz w:val="28"/>
          <w:szCs w:val="28"/>
          <w:lang w:val="fr-FR"/>
        </w:rPr>
      </w:pPr>
      <w:r w:rsidRPr="003D49E2">
        <w:rPr>
          <w:sz w:val="28"/>
          <w:szCs w:val="28"/>
          <w:lang w:val="fr-FR"/>
        </w:rPr>
        <w:t>PDG, 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Calendrier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Calendrier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Ouvrir l’élément en attente et contrôler son contenu, ses pièces, ses dates et les validations précédentes.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Choisir l’action correspondante, ajouter un commentaire si demandé, puis confirmer la décision.</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Vérifier le nouveau statut, la date de décision et l’envoi de la notification aux personnes concernées.</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Approbation Structure Tarifaire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2"/>
        <w:rPr>
          <w:sz w:val="28"/>
          <w:szCs w:val="28"/>
          <w:lang w:val="fr-FR"/>
        </w:rPr>
      </w:pPr>
      <w:r w:rsidRPr="003D49E2">
        <w:rPr>
          <w:sz w:val="28"/>
          <w:szCs w:val="28"/>
          <w:lang w:val="fr-FR"/>
        </w:rPr>
        <w:t>2.14 Configuration Financière - Modes et Paramètres de Paiement</w:t>
      </w:r>
    </w:p>
    <w:p w:rsidR="001E4092" w:rsidRPr="003D49E2" w:rsidRDefault="00334095">
      <w:pPr>
        <w:pStyle w:val="Titre3"/>
        <w:rPr>
          <w:sz w:val="28"/>
          <w:szCs w:val="28"/>
          <w:lang w:val="fr-FR"/>
        </w:rPr>
      </w:pPr>
      <w:r w:rsidRPr="003D49E2">
        <w:rPr>
          <w:sz w:val="28"/>
          <w:szCs w:val="28"/>
          <w:lang w:val="fr-FR"/>
        </w:rPr>
        <w:t>Création Modes de Paiement</w:t>
      </w:r>
    </w:p>
    <w:p w:rsidR="001E4092" w:rsidRPr="003D49E2" w:rsidRDefault="00334095">
      <w:pPr>
        <w:ind w:left="283"/>
        <w:rPr>
          <w:sz w:val="28"/>
          <w:szCs w:val="28"/>
          <w:lang w:val="fr-FR"/>
        </w:rPr>
      </w:pPr>
      <w:r w:rsidRPr="003D49E2">
        <w:rPr>
          <w:sz w:val="28"/>
          <w:szCs w:val="28"/>
          <w:lang w:val="fr-FR"/>
        </w:rPr>
        <w:t>PDG, SGAD</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Calendrier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Calendrier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Création Modes de Paiement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Modification Comptes Bancaires</w:t>
      </w:r>
    </w:p>
    <w:p w:rsidR="001E4092" w:rsidRPr="003D49E2" w:rsidRDefault="00334095">
      <w:pPr>
        <w:ind w:left="283"/>
        <w:rPr>
          <w:sz w:val="28"/>
          <w:szCs w:val="28"/>
          <w:lang w:val="fr-FR"/>
        </w:rPr>
      </w:pPr>
      <w:r w:rsidRPr="003D49E2">
        <w:rPr>
          <w:sz w:val="28"/>
          <w:szCs w:val="28"/>
          <w:lang w:val="fr-FR"/>
        </w:rPr>
        <w:t>SGAD,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Calendrier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Calendrier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lastRenderedPageBreak/>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Modification Comptes Bancaires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Configuration Taux de Change</w:t>
      </w:r>
    </w:p>
    <w:p w:rsidR="001E4092" w:rsidRPr="003D49E2" w:rsidRDefault="00334095">
      <w:pPr>
        <w:ind w:left="283"/>
        <w:rPr>
          <w:sz w:val="28"/>
          <w:szCs w:val="28"/>
          <w:lang w:val="fr-FR"/>
        </w:rPr>
      </w:pPr>
      <w:r w:rsidRPr="003D49E2">
        <w:rPr>
          <w:sz w:val="28"/>
          <w:szCs w:val="28"/>
          <w:lang w:val="fr-FR"/>
        </w:rPr>
        <w:t>SGAD,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Calendrier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Calendrier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Configuration Taux de Change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Activation/Désactivation Mode Paiement</w:t>
      </w:r>
    </w:p>
    <w:p w:rsidR="001E4092" w:rsidRPr="003D49E2" w:rsidRDefault="00334095">
      <w:pPr>
        <w:ind w:left="283"/>
        <w:rPr>
          <w:sz w:val="28"/>
          <w:szCs w:val="28"/>
          <w:lang w:val="fr-FR"/>
        </w:rPr>
      </w:pPr>
      <w:r w:rsidRPr="003D49E2">
        <w:rPr>
          <w:sz w:val="28"/>
          <w:szCs w:val="28"/>
          <w:lang w:val="fr-FR"/>
        </w:rPr>
        <w:t>SGAD,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Calendrier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Calendrier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Activation/Désactivation Mode Paiement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2"/>
        <w:rPr>
          <w:sz w:val="28"/>
          <w:szCs w:val="28"/>
          <w:lang w:val="fr-FR"/>
        </w:rPr>
      </w:pPr>
      <w:r w:rsidRPr="003D49E2">
        <w:rPr>
          <w:sz w:val="28"/>
          <w:szCs w:val="28"/>
          <w:lang w:val="fr-FR"/>
        </w:rPr>
        <w:t>2.15 Configuration Système</w:t>
      </w:r>
    </w:p>
    <w:p w:rsidR="001E4092" w:rsidRPr="003D49E2" w:rsidRDefault="00334095">
      <w:pPr>
        <w:pStyle w:val="Titre3"/>
        <w:rPr>
          <w:sz w:val="28"/>
          <w:szCs w:val="28"/>
          <w:lang w:val="fr-FR"/>
        </w:rPr>
      </w:pPr>
      <w:r w:rsidRPr="003D49E2">
        <w:rPr>
          <w:sz w:val="28"/>
          <w:szCs w:val="28"/>
          <w:lang w:val="fr-FR"/>
        </w:rPr>
        <w:t>Configuration Paramètres Généraux</w:t>
      </w:r>
    </w:p>
    <w:p w:rsidR="001E4092" w:rsidRPr="003D49E2" w:rsidRDefault="00334095">
      <w:pPr>
        <w:ind w:left="283"/>
        <w:rPr>
          <w:sz w:val="28"/>
          <w:szCs w:val="28"/>
          <w:lang w:val="fr-FR"/>
        </w:rPr>
      </w:pPr>
      <w:proofErr w:type="spellStart"/>
      <w:r w:rsidRPr="003D49E2">
        <w:rPr>
          <w:sz w:val="28"/>
          <w:szCs w:val="28"/>
          <w:lang w:val="fr-FR"/>
        </w:rPr>
        <w:t>iAdmin</w:t>
      </w:r>
      <w:proofErr w:type="spellEnd"/>
      <w:r w:rsidRPr="003D49E2">
        <w:rPr>
          <w:sz w:val="28"/>
          <w:szCs w:val="28"/>
          <w:lang w:val="fr-FR"/>
        </w:rPr>
        <w:t>, PDG, SGAD</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Calendrier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Calendrier ; mobile étudiant/enseignant : Agenda.</w:t>
      </w:r>
    </w:p>
    <w:p w:rsidR="001E4092" w:rsidRPr="003D49E2" w:rsidRDefault="00334095">
      <w:pPr>
        <w:ind w:left="567"/>
        <w:rPr>
          <w:sz w:val="28"/>
          <w:szCs w:val="28"/>
          <w:lang w:val="fr-FR"/>
        </w:rPr>
      </w:pPr>
      <w:r w:rsidRPr="003D49E2">
        <w:rPr>
          <w:b/>
          <w:sz w:val="28"/>
          <w:szCs w:val="28"/>
          <w:lang w:val="fr-FR"/>
        </w:rPr>
        <w:lastRenderedPageBreak/>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Configuration Paramètres Généraux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Configuration Logo/</w:t>
      </w:r>
      <w:proofErr w:type="spellStart"/>
      <w:r w:rsidRPr="003D49E2">
        <w:rPr>
          <w:sz w:val="28"/>
          <w:szCs w:val="28"/>
          <w:lang w:val="fr-FR"/>
        </w:rPr>
        <w:t>Branding</w:t>
      </w:r>
      <w:proofErr w:type="spellEnd"/>
    </w:p>
    <w:p w:rsidR="001E4092" w:rsidRPr="003D49E2" w:rsidRDefault="00334095">
      <w:pPr>
        <w:ind w:left="283"/>
        <w:rPr>
          <w:sz w:val="28"/>
          <w:szCs w:val="28"/>
          <w:lang w:val="fr-FR"/>
        </w:rPr>
      </w:pPr>
      <w:proofErr w:type="spellStart"/>
      <w:r w:rsidRPr="003D49E2">
        <w:rPr>
          <w:sz w:val="28"/>
          <w:szCs w:val="28"/>
          <w:lang w:val="fr-FR"/>
        </w:rPr>
        <w:t>iAdmin</w:t>
      </w:r>
      <w:proofErr w:type="spellEnd"/>
      <w:r w:rsidRPr="003D49E2">
        <w:rPr>
          <w:sz w:val="28"/>
          <w:szCs w:val="28"/>
          <w:lang w:val="fr-FR"/>
        </w:rPr>
        <w:t>, SGAD</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Calendrier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Calendrier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Configuration Logo/</w:t>
      </w:r>
      <w:proofErr w:type="spellStart"/>
      <w:r w:rsidRPr="003D49E2">
        <w:rPr>
          <w:sz w:val="28"/>
          <w:szCs w:val="28"/>
          <w:lang w:val="fr-FR"/>
        </w:rPr>
        <w:t>Branding</w:t>
      </w:r>
      <w:proofErr w:type="spellEnd"/>
      <w:r w:rsidRPr="003D49E2">
        <w:rPr>
          <w:sz w:val="28"/>
          <w:szCs w:val="28"/>
          <w:lang w:val="fr-FR"/>
        </w:rPr>
        <w:t xml:space="preserv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Configuration Thème</w:t>
      </w:r>
    </w:p>
    <w:p w:rsidR="001E4092" w:rsidRPr="003D49E2" w:rsidRDefault="00334095">
      <w:pPr>
        <w:ind w:left="283"/>
        <w:rPr>
          <w:sz w:val="28"/>
          <w:szCs w:val="28"/>
          <w:lang w:val="fr-FR"/>
        </w:rPr>
      </w:pPr>
      <w:proofErr w:type="spellStart"/>
      <w:r w:rsidRPr="003D49E2">
        <w:rPr>
          <w:sz w:val="28"/>
          <w:szCs w:val="28"/>
          <w:lang w:val="fr-FR"/>
        </w:rPr>
        <w:t>iAdmin</w:t>
      </w:r>
      <w:proofErr w:type="spellEnd"/>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Calendrier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Calendrier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Configuration Thème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Configuration Langue</w:t>
      </w:r>
    </w:p>
    <w:p w:rsidR="001E4092" w:rsidRPr="003D49E2" w:rsidRDefault="00334095">
      <w:pPr>
        <w:ind w:left="283"/>
        <w:rPr>
          <w:sz w:val="28"/>
          <w:szCs w:val="28"/>
          <w:lang w:val="fr-FR"/>
        </w:rPr>
      </w:pPr>
      <w:r w:rsidRPr="003D49E2">
        <w:rPr>
          <w:sz w:val="28"/>
          <w:szCs w:val="28"/>
          <w:lang w:val="fr-FR"/>
        </w:rPr>
        <w:t>Tous (personnellement)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Calendrier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Calendrier ; mobile étudiant/enseignant : Agenda.</w:t>
      </w:r>
    </w:p>
    <w:p w:rsidR="001E4092" w:rsidRPr="003D49E2" w:rsidRDefault="00334095">
      <w:pPr>
        <w:ind w:left="567"/>
        <w:rPr>
          <w:sz w:val="28"/>
          <w:szCs w:val="28"/>
          <w:lang w:val="fr-FR"/>
        </w:rPr>
      </w:pPr>
      <w:r w:rsidRPr="003D49E2">
        <w:rPr>
          <w:b/>
          <w:sz w:val="28"/>
          <w:szCs w:val="28"/>
          <w:lang w:val="fr-FR"/>
        </w:rPr>
        <w:lastRenderedPageBreak/>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Configuration Langue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1E4092">
      <w:pPr>
        <w:pBdr>
          <w:bottom w:val="single" w:sz="6" w:space="0" w:color="CAD5E3"/>
        </w:pBdr>
        <w:spacing w:after="100"/>
        <w:rPr>
          <w:sz w:val="28"/>
          <w:szCs w:val="28"/>
          <w:lang w:val="fr-FR"/>
        </w:rPr>
      </w:pPr>
    </w:p>
    <w:p w:rsidR="001E4092" w:rsidRPr="003D49E2" w:rsidRDefault="00334095">
      <w:pPr>
        <w:pStyle w:val="Titre1"/>
        <w:rPr>
          <w:sz w:val="28"/>
          <w:lang w:val="fr-FR"/>
        </w:rPr>
      </w:pPr>
      <w:r w:rsidRPr="003D49E2">
        <w:rPr>
          <w:sz w:val="28"/>
          <w:lang w:val="fr-FR"/>
        </w:rPr>
        <w:t>3</w:t>
      </w:r>
      <w:r w:rsidRPr="003D49E2">
        <w:rPr>
          <w:sz w:val="28"/>
        </w:rPr>
        <w:t>️</w:t>
      </w:r>
      <w:r w:rsidRPr="003D49E2">
        <w:rPr>
          <w:sz w:val="28"/>
          <w:lang w:val="fr-FR"/>
        </w:rPr>
        <w:t>⃣ ACTIONS SCIENTIFIQUES QUOTIDIENNES</w:t>
      </w:r>
    </w:p>
    <w:p w:rsidR="001E4092" w:rsidRPr="003D49E2" w:rsidRDefault="00334095">
      <w:pPr>
        <w:pStyle w:val="Titre2"/>
        <w:rPr>
          <w:sz w:val="28"/>
          <w:szCs w:val="28"/>
          <w:lang w:val="fr-FR"/>
        </w:rPr>
      </w:pPr>
      <w:r w:rsidRPr="003D49E2">
        <w:rPr>
          <w:sz w:val="28"/>
          <w:szCs w:val="28"/>
          <w:lang w:val="fr-FR"/>
        </w:rPr>
        <w:t>3.1 Gestion des Cours - Mise à Jour Pédagogique</w:t>
      </w:r>
    </w:p>
    <w:p w:rsidR="001E4092" w:rsidRPr="003D49E2" w:rsidRDefault="00334095">
      <w:pPr>
        <w:pStyle w:val="Titre3"/>
        <w:rPr>
          <w:sz w:val="28"/>
          <w:szCs w:val="28"/>
          <w:lang w:val="fr-FR"/>
        </w:rPr>
      </w:pPr>
      <w:proofErr w:type="spellStart"/>
      <w:r w:rsidRPr="003D49E2">
        <w:rPr>
          <w:sz w:val="28"/>
          <w:szCs w:val="28"/>
          <w:lang w:val="fr-FR"/>
        </w:rPr>
        <w:t>Upload</w:t>
      </w:r>
      <w:proofErr w:type="spellEnd"/>
      <w:r w:rsidRPr="003D49E2">
        <w:rPr>
          <w:sz w:val="28"/>
          <w:szCs w:val="28"/>
          <w:lang w:val="fr-FR"/>
        </w:rPr>
        <w:t xml:space="preserve"> Syllabus/Notes de Cours</w:t>
      </w:r>
    </w:p>
    <w:p w:rsidR="001E4092" w:rsidRPr="003D49E2" w:rsidRDefault="00334095">
      <w:pPr>
        <w:ind w:left="283"/>
        <w:rPr>
          <w:sz w:val="28"/>
          <w:szCs w:val="28"/>
          <w:lang w:val="fr-FR"/>
        </w:rPr>
      </w:pPr>
      <w:r w:rsidRPr="003D49E2">
        <w:rPr>
          <w:sz w:val="28"/>
          <w:szCs w:val="28"/>
          <w:lang w:val="fr-FR"/>
        </w:rPr>
        <w:t>Enseignant, Assistant, Chef de Département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Cours ; mobile étudiant/enseignant : Cours.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Cours ; mobile étudiant/enseignant : Cours.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w:t>
      </w:r>
      <w:proofErr w:type="spellStart"/>
      <w:r w:rsidRPr="003D49E2">
        <w:rPr>
          <w:sz w:val="28"/>
          <w:szCs w:val="28"/>
          <w:lang w:val="fr-FR"/>
        </w:rPr>
        <w:t>Upload</w:t>
      </w:r>
      <w:proofErr w:type="spellEnd"/>
      <w:r w:rsidRPr="003D49E2">
        <w:rPr>
          <w:sz w:val="28"/>
          <w:szCs w:val="28"/>
          <w:lang w:val="fr-FR"/>
        </w:rPr>
        <w:t xml:space="preserve"> Syllabus/Notes de Cours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Mise à Jour Ressources Pédagogiques</w:t>
      </w:r>
    </w:p>
    <w:p w:rsidR="001E4092" w:rsidRPr="003D49E2" w:rsidRDefault="00334095">
      <w:pPr>
        <w:ind w:left="283"/>
        <w:rPr>
          <w:sz w:val="28"/>
          <w:szCs w:val="28"/>
          <w:lang w:val="fr-FR"/>
        </w:rPr>
      </w:pPr>
      <w:r w:rsidRPr="003D49E2">
        <w:rPr>
          <w:sz w:val="28"/>
          <w:szCs w:val="28"/>
          <w:lang w:val="fr-FR"/>
        </w:rPr>
        <w:t>Enseignant, Assistant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Cours ; mobile étudiant/enseignant : Cours.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Cours ; mobile étudiant/enseignant : Cours.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Mise à Jour Ressources Pédagogiques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lastRenderedPageBreak/>
        <w:t>Partage Supports de Cours</w:t>
      </w:r>
    </w:p>
    <w:p w:rsidR="001E4092" w:rsidRPr="003D49E2" w:rsidRDefault="00334095">
      <w:pPr>
        <w:ind w:left="283"/>
        <w:rPr>
          <w:sz w:val="28"/>
          <w:szCs w:val="28"/>
          <w:lang w:val="fr-FR"/>
        </w:rPr>
      </w:pPr>
      <w:r w:rsidRPr="003D49E2">
        <w:rPr>
          <w:sz w:val="28"/>
          <w:szCs w:val="28"/>
          <w:lang w:val="fr-FR"/>
        </w:rPr>
        <w:t>Enseignant, Assistant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Cours ; mobile étudiant/enseignant : Cours.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Cours ; mobile étudiant/enseignant : Cours.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Sélectionner le bon cours, fil de discussion, groupe ou destinataire avant de saisir le contenu.</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Relire le message, vérifier les pièces jointes et les droits de visibilité, puis envoyer une seule fois.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Contrôler l’état Envoyé ou Distribué et traiter une éventuelle réponse depuis le même fil.</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Partage Supports de Cours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Modification Description Cours</w:t>
      </w:r>
    </w:p>
    <w:p w:rsidR="001E4092" w:rsidRPr="003D49E2" w:rsidRDefault="00334095">
      <w:pPr>
        <w:ind w:left="283"/>
        <w:rPr>
          <w:sz w:val="28"/>
          <w:szCs w:val="28"/>
          <w:lang w:val="fr-FR"/>
        </w:rPr>
      </w:pPr>
      <w:r w:rsidRPr="003D49E2">
        <w:rPr>
          <w:sz w:val="28"/>
          <w:szCs w:val="28"/>
          <w:lang w:val="fr-FR"/>
        </w:rPr>
        <w:t>Enseignant (titulaire), Chef de Département, SGAC</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Cours ; mobile étudiant/enseignant : Cours.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Cours ; mobile étudiant/enseignant : Cours.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Modification Description Cours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2"/>
        <w:rPr>
          <w:sz w:val="28"/>
          <w:szCs w:val="28"/>
          <w:lang w:val="fr-FR"/>
        </w:rPr>
      </w:pPr>
      <w:r w:rsidRPr="003D49E2">
        <w:rPr>
          <w:sz w:val="28"/>
          <w:szCs w:val="28"/>
          <w:lang w:val="fr-FR"/>
        </w:rPr>
        <w:t>3.2 Inscription et Enrôlement</w:t>
      </w:r>
    </w:p>
    <w:p w:rsidR="001E4092" w:rsidRPr="003D49E2" w:rsidRDefault="00334095">
      <w:pPr>
        <w:pStyle w:val="Titre3"/>
        <w:rPr>
          <w:sz w:val="28"/>
          <w:szCs w:val="28"/>
          <w:lang w:val="fr-FR"/>
        </w:rPr>
      </w:pPr>
      <w:r w:rsidRPr="003D49E2">
        <w:rPr>
          <w:sz w:val="28"/>
          <w:szCs w:val="28"/>
          <w:lang w:val="fr-FR"/>
        </w:rPr>
        <w:t>Inscription Étudiants dans Cours</w:t>
      </w:r>
    </w:p>
    <w:p w:rsidR="001E4092" w:rsidRPr="003D49E2" w:rsidRDefault="00334095">
      <w:pPr>
        <w:ind w:left="283"/>
        <w:rPr>
          <w:sz w:val="28"/>
          <w:szCs w:val="28"/>
          <w:lang w:val="fr-FR"/>
        </w:rPr>
      </w:pPr>
      <w:r w:rsidRPr="003D49E2">
        <w:rPr>
          <w:sz w:val="28"/>
          <w:szCs w:val="28"/>
          <w:lang w:val="fr-FR"/>
        </w:rPr>
        <w:t>Chef de Département, SGAC, 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Cours ; mobile étudiant/enseignant : Cours.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Cours ; mobile étudiant/enseignant : Cours.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Sélectionner l’année académique, le module et l’élément concernés par l’opération.</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Exécuter l’action demandée après avoir contrôlé les champs, les dates, les droits et les éventuelles pièces jointes.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Vérifier le message de confirmation, le nouveau statut et la présence de l’action dans l’historique.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Inscription Étudiants dans Cours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lastRenderedPageBreak/>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Inscription Massive (par Auditoire)</w:t>
      </w:r>
    </w:p>
    <w:p w:rsidR="001E4092" w:rsidRPr="003D49E2" w:rsidRDefault="00334095">
      <w:pPr>
        <w:ind w:left="283"/>
        <w:rPr>
          <w:sz w:val="28"/>
          <w:szCs w:val="28"/>
          <w:lang w:val="fr-FR"/>
        </w:rPr>
      </w:pPr>
      <w:r w:rsidRPr="003D49E2">
        <w:rPr>
          <w:sz w:val="28"/>
          <w:szCs w:val="28"/>
          <w:lang w:val="fr-FR"/>
        </w:rPr>
        <w:t>Chef de Département, SGAC</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Cours ; mobile étudiant/enseignant : Cours.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Cours ; mobile étudiant/enseignant : Cours.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Sélectionner l’année académique, le module et l’élément concernés par l’opération.</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Exécuter l’action demandée après avoir contrôlé les champs, les dates, les droits et les éventuelles pièces jointes.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Vérifier le message de confirmation, le nouveau statut et la présence de l’action dans l’historique.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Inscription Massive (par Auditoire)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Désinscription Étudiant</w:t>
      </w:r>
    </w:p>
    <w:p w:rsidR="001E4092" w:rsidRPr="003D49E2" w:rsidRDefault="00334095">
      <w:pPr>
        <w:ind w:left="283"/>
        <w:rPr>
          <w:sz w:val="28"/>
          <w:szCs w:val="28"/>
          <w:lang w:val="fr-FR"/>
        </w:rPr>
      </w:pPr>
      <w:r w:rsidRPr="003D49E2">
        <w:rPr>
          <w:sz w:val="28"/>
          <w:szCs w:val="28"/>
          <w:lang w:val="fr-FR"/>
        </w:rPr>
        <w:t>Chef de Département, SGAC, Enseignant (justifiée)</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Cours ; mobile étudiant/enseignant : Cours.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Cours ; mobile étudiant/enseignant : Cours.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Sélectionner l’année académique, le module et l’élément concernés par l’opération.</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Exécuter l’action demandée après avoir contrôlé les champs, les dates, les droits et les éventuelles pièces jointes.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Vérifier le message de confirmation, le nouveau statut et la présence de l’action dans l’historique.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Désinscription Étudiant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Consultation Listes d'Étudiants Enrôlés</w:t>
      </w:r>
    </w:p>
    <w:p w:rsidR="001E4092" w:rsidRPr="003D49E2" w:rsidRDefault="00334095">
      <w:pPr>
        <w:ind w:left="283"/>
        <w:rPr>
          <w:sz w:val="28"/>
          <w:szCs w:val="28"/>
          <w:lang w:val="fr-FR"/>
        </w:rPr>
      </w:pPr>
      <w:r w:rsidRPr="003D49E2">
        <w:rPr>
          <w:sz w:val="28"/>
          <w:szCs w:val="28"/>
          <w:lang w:val="fr-FR"/>
        </w:rPr>
        <w:t>Enseignant, Assistant, Chef de Département, SGAC</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Cours ; mobile étudiant/enseignant : Cours.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Cours ; mobile étudiant/enseignant : Cours.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l’année académique et appliquer les filtres nécessaires pour limiter les résultats.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la fiche concernée et vérifier le statut, les dates, l’auteur et les pièces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si les informations semblent anciennes, puis exporter ou partager uniquement si l’action est proposée.</w:t>
      </w:r>
    </w:p>
    <w:p w:rsidR="001E4092" w:rsidRPr="003D49E2" w:rsidRDefault="00334095">
      <w:pPr>
        <w:ind w:left="283"/>
        <w:rPr>
          <w:sz w:val="28"/>
          <w:szCs w:val="28"/>
          <w:lang w:val="fr-FR"/>
        </w:rPr>
      </w:pPr>
      <w:r w:rsidRPr="003D49E2">
        <w:rPr>
          <w:b/>
          <w:sz w:val="28"/>
          <w:szCs w:val="28"/>
          <w:lang w:val="fr-FR"/>
        </w:rPr>
        <w:lastRenderedPageBreak/>
        <w:t>Résultat attendu :</w:t>
      </w:r>
      <w:r w:rsidRPr="003D49E2">
        <w:rPr>
          <w:sz w:val="28"/>
          <w:szCs w:val="28"/>
          <w:lang w:val="fr-FR"/>
        </w:rPr>
        <w:t xml:space="preserve"> L’opération « Consultation Listes d'Étudiants Enrôlés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2"/>
        <w:rPr>
          <w:sz w:val="28"/>
          <w:szCs w:val="28"/>
          <w:lang w:val="fr-FR"/>
        </w:rPr>
      </w:pPr>
      <w:r w:rsidRPr="003D49E2">
        <w:rPr>
          <w:sz w:val="28"/>
          <w:szCs w:val="28"/>
          <w:lang w:val="fr-FR"/>
        </w:rPr>
        <w:t>3.3 Création Quiz et Évaluations</w:t>
      </w:r>
    </w:p>
    <w:p w:rsidR="001E4092" w:rsidRPr="003D49E2" w:rsidRDefault="00334095">
      <w:pPr>
        <w:pStyle w:val="Titre3"/>
        <w:rPr>
          <w:sz w:val="28"/>
          <w:szCs w:val="28"/>
          <w:lang w:val="fr-FR"/>
        </w:rPr>
      </w:pPr>
      <w:r w:rsidRPr="003D49E2">
        <w:rPr>
          <w:sz w:val="28"/>
          <w:szCs w:val="28"/>
          <w:lang w:val="fr-FR"/>
        </w:rPr>
        <w:t>Création Quiz</w:t>
      </w:r>
    </w:p>
    <w:p w:rsidR="001E4092" w:rsidRPr="003D49E2" w:rsidRDefault="00334095">
      <w:pPr>
        <w:ind w:left="283"/>
        <w:rPr>
          <w:sz w:val="28"/>
          <w:szCs w:val="28"/>
          <w:lang w:val="fr-FR"/>
        </w:rPr>
      </w:pPr>
      <w:r w:rsidRPr="003D49E2">
        <w:rPr>
          <w:sz w:val="28"/>
          <w:szCs w:val="28"/>
          <w:lang w:val="fr-FR"/>
        </w:rPr>
        <w:t>Enseignant, Assistant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Quiz ; mobile étudiant/enseignant : Services &gt; Quiz.</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Quiz ; mobile étudiant/enseignant : Services &gt; Quiz.</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Création Quiz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Création Questions Quiz (QCM, Vrai/Faux, Réponse courte)</w:t>
      </w:r>
    </w:p>
    <w:p w:rsidR="001E4092" w:rsidRPr="003D49E2" w:rsidRDefault="00334095">
      <w:pPr>
        <w:ind w:left="283"/>
        <w:rPr>
          <w:sz w:val="28"/>
          <w:szCs w:val="28"/>
          <w:lang w:val="fr-FR"/>
        </w:rPr>
      </w:pPr>
      <w:r w:rsidRPr="003D49E2">
        <w:rPr>
          <w:sz w:val="28"/>
          <w:szCs w:val="28"/>
          <w:lang w:val="fr-FR"/>
        </w:rPr>
        <w:t>Enseignant, Assistant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Quiz ; mobile étudiant/enseignant : Services &gt; Quiz.</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Quiz ; mobile étudiant/enseignant : Services &gt; Quiz.</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Création Questions Quiz (QCM, Vrai/Faux, Réponse courte)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Modification Quiz</w:t>
      </w:r>
    </w:p>
    <w:p w:rsidR="001E4092" w:rsidRPr="003D49E2" w:rsidRDefault="00334095">
      <w:pPr>
        <w:ind w:left="283"/>
        <w:rPr>
          <w:sz w:val="28"/>
          <w:szCs w:val="28"/>
          <w:lang w:val="fr-FR"/>
        </w:rPr>
      </w:pPr>
      <w:r w:rsidRPr="003D49E2">
        <w:rPr>
          <w:sz w:val="28"/>
          <w:szCs w:val="28"/>
          <w:lang w:val="fr-FR"/>
        </w:rPr>
        <w:t>Enseignant (créateur), Assistant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Quiz ; mobile étudiant/enseignant : Services &gt; Quiz.</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Quiz ; mobile étudiant/enseignant : Services &gt; Quiz.</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lastRenderedPageBreak/>
        <w:t>Résultat attendu :</w:t>
      </w:r>
      <w:r w:rsidRPr="003D49E2">
        <w:rPr>
          <w:sz w:val="28"/>
          <w:szCs w:val="28"/>
          <w:lang w:val="fr-FR"/>
        </w:rPr>
        <w:t xml:space="preserve"> L’opération « Modification Quiz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Publication Quiz</w:t>
      </w:r>
    </w:p>
    <w:p w:rsidR="001E4092" w:rsidRPr="003D49E2" w:rsidRDefault="00334095">
      <w:pPr>
        <w:ind w:left="283"/>
        <w:rPr>
          <w:sz w:val="28"/>
          <w:szCs w:val="28"/>
          <w:lang w:val="fr-FR"/>
        </w:rPr>
      </w:pPr>
      <w:r w:rsidRPr="003D49E2">
        <w:rPr>
          <w:sz w:val="28"/>
          <w:szCs w:val="28"/>
          <w:lang w:val="fr-FR"/>
        </w:rPr>
        <w:t>Enseignant, Assistant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Quiz ; mobile étudiant/enseignant : Services &gt; Quiz.</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Quiz ; mobile étudiant/enseignant : Services &gt; Quiz.</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Ouvrir l’élément en attente et contrôler son contenu, ses pièces, ses dates et les validations précédentes.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Choisir l’action correspondante, ajouter un commentaire si demandé, puis confirmer la décision.</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Vérifier le nouveau statut, la date de décision et l’envoi de la notification aux personnes concernées.</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Publication Quiz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Clôture Quiz</w:t>
      </w:r>
    </w:p>
    <w:p w:rsidR="001E4092" w:rsidRPr="003D49E2" w:rsidRDefault="00334095">
      <w:pPr>
        <w:ind w:left="283"/>
        <w:rPr>
          <w:sz w:val="28"/>
          <w:szCs w:val="28"/>
          <w:lang w:val="fr-FR"/>
        </w:rPr>
      </w:pPr>
      <w:r w:rsidRPr="003D49E2">
        <w:rPr>
          <w:sz w:val="28"/>
          <w:szCs w:val="28"/>
          <w:lang w:val="fr-FR"/>
        </w:rPr>
        <w:t>Enseignant, Assistant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Quiz ; mobile étudiant/enseignant : Services &gt; Quiz.</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Quiz ; mobile étudiant/enseignant : Services &gt; Quiz.</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et ouvrir l’élément exact ; vérifier son identifiant, son statut et ses dépendances.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Choisir l’action de suppression, annulation ou clôture, lire l’avertissement puis confirmer une seule fois.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et vérifier que l’élément est supprimé ou qu’il porte le statut attendu dans l’historique.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Clôture Quiz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Configuration Paramètres Quiz</w:t>
      </w:r>
    </w:p>
    <w:p w:rsidR="001E4092" w:rsidRPr="003D49E2" w:rsidRDefault="00334095">
      <w:pPr>
        <w:ind w:left="283"/>
        <w:rPr>
          <w:sz w:val="28"/>
          <w:szCs w:val="28"/>
          <w:lang w:val="fr-FR"/>
        </w:rPr>
      </w:pPr>
      <w:r w:rsidRPr="003D49E2">
        <w:rPr>
          <w:sz w:val="28"/>
          <w:szCs w:val="28"/>
          <w:lang w:val="fr-FR"/>
        </w:rPr>
        <w:t>Enseignant, Assistant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Quiz ; mobile étudiant/enseignant : Services &gt; Quiz.</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Quiz ; mobile étudiant/enseignant : Services &gt; Quiz.</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Configuration Paramètres Quiz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lastRenderedPageBreak/>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2"/>
        <w:rPr>
          <w:sz w:val="28"/>
          <w:szCs w:val="28"/>
          <w:lang w:val="fr-FR"/>
        </w:rPr>
      </w:pPr>
      <w:r w:rsidRPr="003D49E2">
        <w:rPr>
          <w:sz w:val="28"/>
          <w:szCs w:val="28"/>
          <w:lang w:val="fr-FR"/>
        </w:rPr>
        <w:t>3.4 Création TP/TD (Travaux Pratiques et Dirigés)</w:t>
      </w:r>
    </w:p>
    <w:p w:rsidR="001E4092" w:rsidRPr="003D49E2" w:rsidRDefault="00334095">
      <w:pPr>
        <w:pStyle w:val="Titre3"/>
        <w:rPr>
          <w:sz w:val="28"/>
          <w:szCs w:val="28"/>
          <w:lang w:val="fr-FR"/>
        </w:rPr>
      </w:pPr>
      <w:r w:rsidRPr="003D49E2">
        <w:rPr>
          <w:sz w:val="28"/>
          <w:szCs w:val="28"/>
          <w:lang w:val="fr-FR"/>
        </w:rPr>
        <w:t>Création Assignement TP/TD</w:t>
      </w:r>
    </w:p>
    <w:p w:rsidR="001E4092" w:rsidRPr="003D49E2" w:rsidRDefault="00334095">
      <w:pPr>
        <w:ind w:left="283"/>
        <w:rPr>
          <w:sz w:val="28"/>
          <w:szCs w:val="28"/>
          <w:lang w:val="fr-FR"/>
        </w:rPr>
      </w:pPr>
      <w:r w:rsidRPr="003D49E2">
        <w:rPr>
          <w:sz w:val="28"/>
          <w:szCs w:val="28"/>
          <w:lang w:val="fr-FR"/>
        </w:rPr>
        <w:t>Enseignant, Assistant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TP/TD ; mobile étudiant/enseignant : onglet TP/TD.</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TP/TD ; mobile étudiant/enseignant : onglet TP/TD.</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Création Assignement TP/TD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Création Questions/Cas Pratiques</w:t>
      </w:r>
    </w:p>
    <w:p w:rsidR="001E4092" w:rsidRPr="003D49E2" w:rsidRDefault="00334095">
      <w:pPr>
        <w:ind w:left="283"/>
        <w:rPr>
          <w:sz w:val="28"/>
          <w:szCs w:val="28"/>
          <w:lang w:val="fr-FR"/>
        </w:rPr>
      </w:pPr>
      <w:r w:rsidRPr="003D49E2">
        <w:rPr>
          <w:sz w:val="28"/>
          <w:szCs w:val="28"/>
          <w:lang w:val="fr-FR"/>
        </w:rPr>
        <w:t>Enseignant, Assistant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TP/TD ; mobile étudiant/enseignant : onglet TP/TD.</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TP/TD ; mobile étudiant/enseignant : onglet TP/TD.</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Création Questions/Cas Pratiques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proofErr w:type="spellStart"/>
      <w:r w:rsidRPr="003D49E2">
        <w:rPr>
          <w:sz w:val="28"/>
          <w:szCs w:val="28"/>
          <w:lang w:val="fr-FR"/>
        </w:rPr>
        <w:t>Upload</w:t>
      </w:r>
      <w:proofErr w:type="spellEnd"/>
      <w:r w:rsidRPr="003D49E2">
        <w:rPr>
          <w:sz w:val="28"/>
          <w:szCs w:val="28"/>
          <w:lang w:val="fr-FR"/>
        </w:rPr>
        <w:t xml:space="preserve"> Énoncés et Ressources</w:t>
      </w:r>
    </w:p>
    <w:p w:rsidR="001E4092" w:rsidRPr="003D49E2" w:rsidRDefault="00334095">
      <w:pPr>
        <w:ind w:left="283"/>
        <w:rPr>
          <w:sz w:val="28"/>
          <w:szCs w:val="28"/>
          <w:lang w:val="fr-FR"/>
        </w:rPr>
      </w:pPr>
      <w:r w:rsidRPr="003D49E2">
        <w:rPr>
          <w:sz w:val="28"/>
          <w:szCs w:val="28"/>
          <w:lang w:val="fr-FR"/>
        </w:rPr>
        <w:t>Enseignant, Assistant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TP/TD ; mobile étudiant/enseignant : onglet TP/TD.</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TP/TD ; mobile étudiant/enseignant : onglet TP/TD.</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lastRenderedPageBreak/>
        <w:t>Résultat attendu :</w:t>
      </w:r>
      <w:r w:rsidRPr="003D49E2">
        <w:rPr>
          <w:sz w:val="28"/>
          <w:szCs w:val="28"/>
          <w:lang w:val="fr-FR"/>
        </w:rPr>
        <w:t xml:space="preserve"> L’opération « </w:t>
      </w:r>
      <w:proofErr w:type="spellStart"/>
      <w:r w:rsidRPr="003D49E2">
        <w:rPr>
          <w:sz w:val="28"/>
          <w:szCs w:val="28"/>
          <w:lang w:val="fr-FR"/>
        </w:rPr>
        <w:t>Upload</w:t>
      </w:r>
      <w:proofErr w:type="spellEnd"/>
      <w:r w:rsidRPr="003D49E2">
        <w:rPr>
          <w:sz w:val="28"/>
          <w:szCs w:val="28"/>
          <w:lang w:val="fr-FR"/>
        </w:rPr>
        <w:t xml:space="preserve"> Énoncés et Ressources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Publication Assignement</w:t>
      </w:r>
    </w:p>
    <w:p w:rsidR="001E4092" w:rsidRPr="003D49E2" w:rsidRDefault="00334095">
      <w:pPr>
        <w:ind w:left="283"/>
        <w:rPr>
          <w:sz w:val="28"/>
          <w:szCs w:val="28"/>
          <w:lang w:val="fr-FR"/>
        </w:rPr>
      </w:pPr>
      <w:r w:rsidRPr="003D49E2">
        <w:rPr>
          <w:sz w:val="28"/>
          <w:szCs w:val="28"/>
          <w:lang w:val="fr-FR"/>
        </w:rPr>
        <w:t>Enseignant, Assistant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TP/TD ; mobile étudiant/enseignant : onglet TP/TD.</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TP/TD ; mobile étudiant/enseignant : onglet TP/TD.</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Ouvrir l’élément en attente et contrôler son contenu, ses pièces, ses dates et les validations précédentes.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Choisir l’action correspondante, ajouter un commentaire si demandé, puis confirmer la décision.</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Vérifier le nouveau statut, la date de décision et l’envoi de la notification aux personnes concernées.</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Publication Assignement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Clôture Assignement</w:t>
      </w:r>
    </w:p>
    <w:p w:rsidR="001E4092" w:rsidRPr="003D49E2" w:rsidRDefault="00334095">
      <w:pPr>
        <w:ind w:left="283"/>
        <w:rPr>
          <w:sz w:val="28"/>
          <w:szCs w:val="28"/>
          <w:lang w:val="fr-FR"/>
        </w:rPr>
      </w:pPr>
      <w:r w:rsidRPr="003D49E2">
        <w:rPr>
          <w:sz w:val="28"/>
          <w:szCs w:val="28"/>
          <w:lang w:val="fr-FR"/>
        </w:rPr>
        <w:t>Enseignant, Assistant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TP/TD ; mobile étudiant/enseignant : onglet TP/TD.</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TP/TD ; mobile étudiant/enseignant : onglet TP/TD.</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et ouvrir l’élément exact ; vérifier son identifiant, son statut et ses dépendances.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Choisir l’action de suppression, annulation ou clôture, lire l’avertissement puis confirmer une seule fois.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et vérifier que l’élément est supprimé ou qu’il porte le statut attendu dans l’historique.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Clôture Assignement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Modification Deadlines</w:t>
      </w:r>
    </w:p>
    <w:p w:rsidR="001E4092" w:rsidRPr="003D49E2" w:rsidRDefault="00334095">
      <w:pPr>
        <w:ind w:left="283"/>
        <w:rPr>
          <w:sz w:val="28"/>
          <w:szCs w:val="28"/>
          <w:lang w:val="fr-FR"/>
        </w:rPr>
      </w:pPr>
      <w:r w:rsidRPr="003D49E2">
        <w:rPr>
          <w:sz w:val="28"/>
          <w:szCs w:val="28"/>
          <w:lang w:val="fr-FR"/>
        </w:rPr>
        <w:t>Enseignant, Assistant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TP/TD ; mobile étudiant/enseignant : onglet TP/TD.</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TP/TD ; mobile étudiant/enseignant : onglet TP/TD.</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Modification Deadlines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lastRenderedPageBreak/>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2"/>
        <w:rPr>
          <w:sz w:val="28"/>
          <w:szCs w:val="28"/>
          <w:lang w:val="fr-FR"/>
        </w:rPr>
      </w:pPr>
      <w:r w:rsidRPr="003D49E2">
        <w:rPr>
          <w:sz w:val="28"/>
          <w:szCs w:val="28"/>
          <w:lang w:val="fr-FR"/>
        </w:rPr>
        <w:t>3.5 Participation Étudiant - Quiz</w:t>
      </w:r>
    </w:p>
    <w:p w:rsidR="001E4092" w:rsidRPr="003D49E2" w:rsidRDefault="00334095">
      <w:pPr>
        <w:pStyle w:val="Titre3"/>
        <w:rPr>
          <w:sz w:val="28"/>
          <w:szCs w:val="28"/>
          <w:lang w:val="fr-FR"/>
        </w:rPr>
      </w:pPr>
      <w:r w:rsidRPr="003D49E2">
        <w:rPr>
          <w:sz w:val="28"/>
          <w:szCs w:val="28"/>
          <w:lang w:val="fr-FR"/>
        </w:rPr>
        <w:t>Consultation Quiz Disponibles</w:t>
      </w:r>
    </w:p>
    <w:p w:rsidR="001E4092" w:rsidRPr="003D49E2" w:rsidRDefault="00334095">
      <w:pPr>
        <w:ind w:left="283"/>
        <w:rPr>
          <w:sz w:val="28"/>
          <w:szCs w:val="28"/>
          <w:lang w:val="fr-FR"/>
        </w:rPr>
      </w:pPr>
      <w:r w:rsidRPr="003D49E2">
        <w:rPr>
          <w:sz w:val="28"/>
          <w:szCs w:val="28"/>
          <w:lang w:val="fr-FR"/>
        </w:rPr>
        <w:t>Étudiant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Quiz ; mobile étudiant/enseignant : Services &gt; Quiz.</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Quiz ; mobile étudiant/enseignant : Services &gt; Quiz.</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l’année académique et appliquer les filtres nécessaires pour limiter les résultats.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la fiche concernée et vérifier le statut, les dates, l’auteur et les pièces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si les informations semblent anciennes, puis exporter ou partager uniquement si l’action est proposée.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Consultation Quiz Disponibles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Réponse Questions Quiz</w:t>
      </w:r>
    </w:p>
    <w:p w:rsidR="001E4092" w:rsidRPr="003D49E2" w:rsidRDefault="00334095">
      <w:pPr>
        <w:ind w:left="283"/>
        <w:rPr>
          <w:sz w:val="28"/>
          <w:szCs w:val="28"/>
          <w:lang w:val="fr-FR"/>
        </w:rPr>
      </w:pPr>
      <w:r w:rsidRPr="003D49E2">
        <w:rPr>
          <w:sz w:val="28"/>
          <w:szCs w:val="28"/>
          <w:lang w:val="fr-FR"/>
        </w:rPr>
        <w:t>Étudiant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Quiz ; mobile étudiant/enseignant : Services &gt; Quiz.</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Quiz ; mobile étudiant/enseignant : Services &gt; Quiz.</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Sélectionner le bon cours, fil de discussion, groupe ou destinataire avant de saisir le contenu.</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Relire le message, vérifier les pièces jointes et les droits de visibilité, puis envoyer une seule fois.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Contrôler l’état Envoyé ou Distribué et traiter une éventuelle réponse depuis le même fil.</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Réponse Questions Quiz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Soumission Quiz</w:t>
      </w:r>
    </w:p>
    <w:p w:rsidR="001E4092" w:rsidRPr="003D49E2" w:rsidRDefault="00334095">
      <w:pPr>
        <w:ind w:left="283"/>
        <w:rPr>
          <w:sz w:val="28"/>
          <w:szCs w:val="28"/>
          <w:lang w:val="fr-FR"/>
        </w:rPr>
      </w:pPr>
      <w:r w:rsidRPr="003D49E2">
        <w:rPr>
          <w:sz w:val="28"/>
          <w:szCs w:val="28"/>
          <w:lang w:val="fr-FR"/>
        </w:rPr>
        <w:t>Étudiant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Quiz ; mobile étudiant/enseignant : Services &gt; Quiz.</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Quiz ; mobile étudiant/enseignant : Services &gt; Quiz.</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Soumission Quiz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lastRenderedPageBreak/>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Consultation Résultats Quiz</w:t>
      </w:r>
    </w:p>
    <w:p w:rsidR="001E4092" w:rsidRPr="003D49E2" w:rsidRDefault="00334095">
      <w:pPr>
        <w:ind w:left="283"/>
        <w:rPr>
          <w:sz w:val="28"/>
          <w:szCs w:val="28"/>
          <w:lang w:val="fr-FR"/>
        </w:rPr>
      </w:pPr>
      <w:r w:rsidRPr="003D49E2">
        <w:rPr>
          <w:sz w:val="28"/>
          <w:szCs w:val="28"/>
          <w:lang w:val="fr-FR"/>
        </w:rPr>
        <w:t>Étudiant (ses résultats), Enseignant, Chef de Département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Quiz ; mobile étudiant/enseignant : Services &gt; Quiz.</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Quiz ; mobile étudiant/enseignant : Services &gt; Quiz.</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l’année académique et appliquer les filtres nécessaires pour limiter les résultats.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la fiche concernée et vérifier le statut, les dates, l’auteur et les pièces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si les informations semblent anciennes, puis exporter ou partager uniquement si l’action est proposée.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Consultation Résultats Quiz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Consultation Explications</w:t>
      </w:r>
    </w:p>
    <w:p w:rsidR="001E4092" w:rsidRPr="003D49E2" w:rsidRDefault="00334095">
      <w:pPr>
        <w:ind w:left="283"/>
        <w:rPr>
          <w:sz w:val="28"/>
          <w:szCs w:val="28"/>
          <w:lang w:val="fr-FR"/>
        </w:rPr>
      </w:pPr>
      <w:r w:rsidRPr="003D49E2">
        <w:rPr>
          <w:sz w:val="28"/>
          <w:szCs w:val="28"/>
          <w:lang w:val="fr-FR"/>
        </w:rPr>
        <w:t>Étudiant (après fermeture)</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Quiz ; mobile étudiant/enseignant : Services &gt; Quiz.</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Quiz ; mobile étudiant/enseignant : Services &gt; Quiz.</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l’année académique et appliquer les filtres nécessaires pour limiter les résultats.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la fiche concernée et vérifier le statut, les dates, l’auteur et les pièces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si les informations semblent anciennes, puis exporter ou partager uniquement si l’action est proposée.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Consultation Explications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2"/>
        <w:rPr>
          <w:sz w:val="28"/>
          <w:szCs w:val="28"/>
          <w:lang w:val="fr-FR"/>
        </w:rPr>
      </w:pPr>
      <w:r w:rsidRPr="003D49E2">
        <w:rPr>
          <w:sz w:val="28"/>
          <w:szCs w:val="28"/>
          <w:lang w:val="fr-FR"/>
        </w:rPr>
        <w:t>3.6 Participation Étudiant - TP/TD</w:t>
      </w:r>
    </w:p>
    <w:p w:rsidR="001E4092" w:rsidRPr="003D49E2" w:rsidRDefault="00334095">
      <w:pPr>
        <w:pStyle w:val="Titre3"/>
        <w:rPr>
          <w:sz w:val="28"/>
          <w:szCs w:val="28"/>
          <w:lang w:val="fr-FR"/>
        </w:rPr>
      </w:pPr>
      <w:r w:rsidRPr="003D49E2">
        <w:rPr>
          <w:sz w:val="28"/>
          <w:szCs w:val="28"/>
          <w:lang w:val="fr-FR"/>
        </w:rPr>
        <w:t>Consultation Travaux à Faire</w:t>
      </w:r>
    </w:p>
    <w:p w:rsidR="001E4092" w:rsidRPr="003D49E2" w:rsidRDefault="00334095">
      <w:pPr>
        <w:ind w:left="283"/>
        <w:rPr>
          <w:sz w:val="28"/>
          <w:szCs w:val="28"/>
          <w:lang w:val="fr-FR"/>
        </w:rPr>
      </w:pPr>
      <w:r w:rsidRPr="003D49E2">
        <w:rPr>
          <w:sz w:val="28"/>
          <w:szCs w:val="28"/>
          <w:lang w:val="fr-FR"/>
        </w:rPr>
        <w:t>Étudiant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TP/TD ; mobile étudiant/enseignant : onglet TP/TD.</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TP/TD ; mobile étudiant/enseignant : onglet TP/TD.</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l’année académique et appliquer les filtres nécessaires pour limiter les résultats.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la fiche concernée et vérifier le statut, les dates, l’auteur et les pièces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si les informations semblent anciennes, puis exporter ou partager uniquement si l’action est proposée.</w:t>
      </w:r>
    </w:p>
    <w:p w:rsidR="001E4092" w:rsidRPr="003D49E2" w:rsidRDefault="00334095">
      <w:pPr>
        <w:ind w:left="283"/>
        <w:rPr>
          <w:sz w:val="28"/>
          <w:szCs w:val="28"/>
          <w:lang w:val="fr-FR"/>
        </w:rPr>
      </w:pPr>
      <w:r w:rsidRPr="003D49E2">
        <w:rPr>
          <w:b/>
          <w:sz w:val="28"/>
          <w:szCs w:val="28"/>
          <w:lang w:val="fr-FR"/>
        </w:rPr>
        <w:lastRenderedPageBreak/>
        <w:t>Résultat attendu :</w:t>
      </w:r>
      <w:r w:rsidRPr="003D49E2">
        <w:rPr>
          <w:sz w:val="28"/>
          <w:szCs w:val="28"/>
          <w:lang w:val="fr-FR"/>
        </w:rPr>
        <w:t xml:space="preserve"> L’opération « Consultation Travaux à Faire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Soumission Travail</w:t>
      </w:r>
    </w:p>
    <w:p w:rsidR="001E4092" w:rsidRPr="003D49E2" w:rsidRDefault="00334095">
      <w:pPr>
        <w:ind w:left="283"/>
        <w:rPr>
          <w:sz w:val="28"/>
          <w:szCs w:val="28"/>
          <w:lang w:val="fr-FR"/>
        </w:rPr>
      </w:pPr>
      <w:r w:rsidRPr="003D49E2">
        <w:rPr>
          <w:sz w:val="28"/>
          <w:szCs w:val="28"/>
          <w:lang w:val="fr-FR"/>
        </w:rPr>
        <w:t>Étudiant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TP/TD ; mobile étudiant/enseignant : onglet TP/TD.</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TP/TD ; mobile étudiant/enseignant : onglet TP/TD.</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Soumission Travail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Modification Soumission (avant deadline)</w:t>
      </w:r>
    </w:p>
    <w:p w:rsidR="001E4092" w:rsidRPr="003D49E2" w:rsidRDefault="00334095">
      <w:pPr>
        <w:ind w:left="283"/>
        <w:rPr>
          <w:sz w:val="28"/>
          <w:szCs w:val="28"/>
          <w:lang w:val="fr-FR"/>
        </w:rPr>
      </w:pPr>
      <w:r w:rsidRPr="003D49E2">
        <w:rPr>
          <w:sz w:val="28"/>
          <w:szCs w:val="28"/>
          <w:lang w:val="fr-FR"/>
        </w:rPr>
        <w:t>Étudiant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TP/TD ; mobile étudiant/enseignant : onglet TP/TD.</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TP/TD ; mobile étudiant/enseignant : onglet TP/TD.</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Modification Soumission (avant deadline)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Consultation Statut Soumission</w:t>
      </w:r>
    </w:p>
    <w:p w:rsidR="001E4092" w:rsidRPr="003D49E2" w:rsidRDefault="00334095">
      <w:pPr>
        <w:ind w:left="283"/>
        <w:rPr>
          <w:sz w:val="28"/>
          <w:szCs w:val="28"/>
          <w:lang w:val="fr-FR"/>
        </w:rPr>
      </w:pPr>
      <w:r w:rsidRPr="003D49E2">
        <w:rPr>
          <w:sz w:val="28"/>
          <w:szCs w:val="28"/>
          <w:lang w:val="fr-FR"/>
        </w:rPr>
        <w:t>Étudiant, Enseignant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TP/TD ; mobile étudiant/enseignant : onglet TP/TD.</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TP/TD ; mobile étudiant/enseignant : onglet TP/TD.</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l’année académique et appliquer les filtres nécessaires pour limiter les résultats.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la fiche concernée et vérifier le statut, les dates, l’auteur et les pièces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si les informations semblent anciennes, puis exporter ou partager uniquement si l’action est proposée.</w:t>
      </w:r>
    </w:p>
    <w:p w:rsidR="001E4092" w:rsidRPr="003D49E2" w:rsidRDefault="00334095">
      <w:pPr>
        <w:ind w:left="283"/>
        <w:rPr>
          <w:sz w:val="28"/>
          <w:szCs w:val="28"/>
          <w:lang w:val="fr-FR"/>
        </w:rPr>
      </w:pPr>
      <w:r w:rsidRPr="003D49E2">
        <w:rPr>
          <w:b/>
          <w:sz w:val="28"/>
          <w:szCs w:val="28"/>
          <w:lang w:val="fr-FR"/>
        </w:rPr>
        <w:lastRenderedPageBreak/>
        <w:t>Résultat attendu :</w:t>
      </w:r>
      <w:r w:rsidRPr="003D49E2">
        <w:rPr>
          <w:sz w:val="28"/>
          <w:szCs w:val="28"/>
          <w:lang w:val="fr-FR"/>
        </w:rPr>
        <w:t xml:space="preserve"> L’opération « Consultation Statut Soumission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2"/>
        <w:rPr>
          <w:sz w:val="28"/>
          <w:szCs w:val="28"/>
          <w:lang w:val="fr-FR"/>
        </w:rPr>
      </w:pPr>
      <w:r w:rsidRPr="003D49E2">
        <w:rPr>
          <w:sz w:val="28"/>
          <w:szCs w:val="28"/>
          <w:lang w:val="fr-FR"/>
        </w:rPr>
        <w:t>3.7 Correction et Notation</w:t>
      </w:r>
    </w:p>
    <w:p w:rsidR="001E4092" w:rsidRPr="003D49E2" w:rsidRDefault="00334095">
      <w:pPr>
        <w:pStyle w:val="Titre3"/>
        <w:rPr>
          <w:sz w:val="28"/>
          <w:szCs w:val="28"/>
          <w:lang w:val="fr-FR"/>
        </w:rPr>
      </w:pPr>
      <w:r w:rsidRPr="003D49E2">
        <w:rPr>
          <w:sz w:val="28"/>
          <w:szCs w:val="28"/>
          <w:lang w:val="fr-FR"/>
        </w:rPr>
        <w:t>Correction Quiz</w:t>
      </w:r>
    </w:p>
    <w:p w:rsidR="001E4092" w:rsidRPr="003D49E2" w:rsidRDefault="00334095">
      <w:pPr>
        <w:ind w:left="283"/>
        <w:rPr>
          <w:sz w:val="28"/>
          <w:szCs w:val="28"/>
          <w:lang w:val="fr-FR"/>
        </w:rPr>
      </w:pPr>
      <w:r w:rsidRPr="003D49E2">
        <w:rPr>
          <w:sz w:val="28"/>
          <w:szCs w:val="28"/>
          <w:lang w:val="fr-FR"/>
        </w:rPr>
        <w:t>Système (auto), Enseignant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Notes et résultats ; mobile étudiant/enseignant : Notes.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Notes et résultats ; mobile étudiant/enseignant : Notes.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Sélectionner le cours et l’évaluation, puis ouvrir la copie ou la soumission de l’étudiant.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Appliquer le barème, saisir les points et un commentaire utile, puis vérifier le total avant validation.</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la correction et ne publier le résultat qu’après contrôle de toutes les copies concernées.</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Correction Quiz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Correction TP/TD</w:t>
      </w:r>
    </w:p>
    <w:p w:rsidR="001E4092" w:rsidRPr="003D49E2" w:rsidRDefault="00334095">
      <w:pPr>
        <w:ind w:left="283"/>
        <w:rPr>
          <w:sz w:val="28"/>
          <w:szCs w:val="28"/>
          <w:lang w:val="fr-FR"/>
        </w:rPr>
      </w:pPr>
      <w:r w:rsidRPr="003D49E2">
        <w:rPr>
          <w:sz w:val="28"/>
          <w:szCs w:val="28"/>
          <w:lang w:val="fr-FR"/>
        </w:rPr>
        <w:t>Enseignant, Assistant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Notes et résultats ; mobile étudiant/enseignant : Notes.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Notes et résultats ; mobile étudiant/enseignant : Notes.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Sélectionner le cours et l’évaluation, puis ouvrir la copie ou la soumission de l’étudiant.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Appliquer le barème, saisir les points et un commentaire utile, puis vérifier le total avant validation.</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la correction et ne publier le résultat qu’après contrôle de toutes les copies concernées.</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Correction TP/TD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Attribution Points/Notes</w:t>
      </w:r>
    </w:p>
    <w:p w:rsidR="001E4092" w:rsidRPr="003D49E2" w:rsidRDefault="00334095">
      <w:pPr>
        <w:ind w:left="283"/>
        <w:rPr>
          <w:sz w:val="28"/>
          <w:szCs w:val="28"/>
          <w:lang w:val="fr-FR"/>
        </w:rPr>
      </w:pPr>
      <w:r w:rsidRPr="003D49E2">
        <w:rPr>
          <w:sz w:val="28"/>
          <w:szCs w:val="28"/>
          <w:lang w:val="fr-FR"/>
        </w:rPr>
        <w:t>Enseignant, Assistant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Notes et résultats ; mobile étudiant/enseignant : Notes.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Notes et résultats ; mobile étudiant/enseignant : Notes.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Sélectionner le cours et l’évaluation, puis ouvrir la copie ou la soumission de l’étudiant.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Appliquer le barème, saisir les points et un commentaire utile, puis vérifier le total avant validation.</w:t>
      </w:r>
    </w:p>
    <w:p w:rsidR="001E4092" w:rsidRPr="003D49E2" w:rsidRDefault="00334095">
      <w:pPr>
        <w:ind w:left="567"/>
        <w:rPr>
          <w:sz w:val="28"/>
          <w:szCs w:val="28"/>
          <w:lang w:val="fr-FR"/>
        </w:rPr>
      </w:pPr>
      <w:r w:rsidRPr="003D49E2">
        <w:rPr>
          <w:b/>
          <w:sz w:val="28"/>
          <w:szCs w:val="28"/>
          <w:lang w:val="fr-FR"/>
        </w:rPr>
        <w:lastRenderedPageBreak/>
        <w:t xml:space="preserve">4. </w:t>
      </w:r>
      <w:r w:rsidRPr="003D49E2">
        <w:rPr>
          <w:sz w:val="28"/>
          <w:szCs w:val="28"/>
          <w:lang w:val="fr-FR"/>
        </w:rPr>
        <w:t>Enregistrer la correction et ne publier le résultat qu’après contrôle de toutes les copies concernées.</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Attribution Points/Notes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Saisie Feedback Correction</w:t>
      </w:r>
    </w:p>
    <w:p w:rsidR="001E4092" w:rsidRPr="003D49E2" w:rsidRDefault="00334095">
      <w:pPr>
        <w:ind w:left="283"/>
        <w:rPr>
          <w:sz w:val="28"/>
          <w:szCs w:val="28"/>
          <w:lang w:val="fr-FR"/>
        </w:rPr>
      </w:pPr>
      <w:r w:rsidRPr="003D49E2">
        <w:rPr>
          <w:sz w:val="28"/>
          <w:szCs w:val="28"/>
          <w:lang w:val="fr-FR"/>
        </w:rPr>
        <w:t>Enseignant, Assistant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Notes et résultats ; mobile étudiant/enseignant : Notes.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Notes et résultats ; mobile étudiant/enseignant : Notes.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Saisie Feedback Correction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Publication Résultats</w:t>
      </w:r>
    </w:p>
    <w:p w:rsidR="001E4092" w:rsidRPr="003D49E2" w:rsidRDefault="00334095">
      <w:pPr>
        <w:ind w:left="283"/>
        <w:rPr>
          <w:sz w:val="28"/>
          <w:szCs w:val="28"/>
          <w:lang w:val="fr-FR"/>
        </w:rPr>
      </w:pPr>
      <w:r w:rsidRPr="003D49E2">
        <w:rPr>
          <w:sz w:val="28"/>
          <w:szCs w:val="28"/>
          <w:lang w:val="fr-FR"/>
        </w:rPr>
        <w:t>Enseignant, Assistant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Notes et résultats ; mobile étudiant/enseignant : Notes.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Notes et résultats ; mobile étudiant/enseignant : Notes.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Ouvrir l’élément en attente et contrôler son contenu, ses pièces, ses dates et les validations précédentes.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Choisir l’action correspondante, ajouter un commentaire si demandé, puis confirmer la décision.</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Vérifier le nouveau statut, la date de décision et l’envoi de la notification aux personnes concernées.</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Publication Résultats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2"/>
        <w:rPr>
          <w:sz w:val="28"/>
          <w:szCs w:val="28"/>
          <w:lang w:val="fr-FR"/>
        </w:rPr>
      </w:pPr>
      <w:r w:rsidRPr="003D49E2">
        <w:rPr>
          <w:sz w:val="28"/>
          <w:szCs w:val="28"/>
          <w:lang w:val="fr-FR"/>
        </w:rPr>
        <w:t>3.8 Gestion Notes et Résultats</w:t>
      </w:r>
    </w:p>
    <w:p w:rsidR="001E4092" w:rsidRPr="003D49E2" w:rsidRDefault="00334095">
      <w:pPr>
        <w:pStyle w:val="Titre3"/>
        <w:rPr>
          <w:sz w:val="28"/>
          <w:szCs w:val="28"/>
          <w:lang w:val="fr-FR"/>
        </w:rPr>
      </w:pPr>
      <w:r w:rsidRPr="003D49E2">
        <w:rPr>
          <w:sz w:val="28"/>
          <w:szCs w:val="28"/>
          <w:lang w:val="fr-FR"/>
        </w:rPr>
        <w:t>Saisie Notes Interro/Partiel/Final</w:t>
      </w:r>
    </w:p>
    <w:p w:rsidR="001E4092" w:rsidRPr="003D49E2" w:rsidRDefault="00334095">
      <w:pPr>
        <w:ind w:left="283"/>
        <w:rPr>
          <w:sz w:val="28"/>
          <w:szCs w:val="28"/>
          <w:lang w:val="fr-FR"/>
        </w:rPr>
      </w:pPr>
      <w:r w:rsidRPr="003D49E2">
        <w:rPr>
          <w:sz w:val="28"/>
          <w:szCs w:val="28"/>
          <w:lang w:val="fr-FR"/>
        </w:rPr>
        <w:t>Enseignant, Assistant, Chef de Département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Notes et résultats ; mobile étudiant/enseignant : Notes.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Notes et résultats ; mobile étudiant/enseignant : Notes.</w:t>
      </w:r>
    </w:p>
    <w:p w:rsidR="001E4092" w:rsidRPr="003D49E2" w:rsidRDefault="00334095">
      <w:pPr>
        <w:ind w:left="567"/>
        <w:rPr>
          <w:sz w:val="28"/>
          <w:szCs w:val="28"/>
          <w:lang w:val="fr-FR"/>
        </w:rPr>
      </w:pPr>
      <w:r w:rsidRPr="003D49E2">
        <w:rPr>
          <w:b/>
          <w:sz w:val="28"/>
          <w:szCs w:val="28"/>
          <w:lang w:val="fr-FR"/>
        </w:rPr>
        <w:lastRenderedPageBreak/>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Saisie Notes Interro/Partiel/Final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Modification Notes (correction)</w:t>
      </w:r>
    </w:p>
    <w:p w:rsidR="001E4092" w:rsidRPr="003D49E2" w:rsidRDefault="00334095">
      <w:pPr>
        <w:ind w:left="283"/>
        <w:rPr>
          <w:sz w:val="28"/>
          <w:szCs w:val="28"/>
          <w:lang w:val="fr-FR"/>
        </w:rPr>
      </w:pPr>
      <w:r w:rsidRPr="003D49E2">
        <w:rPr>
          <w:sz w:val="28"/>
          <w:szCs w:val="28"/>
          <w:lang w:val="fr-FR"/>
        </w:rPr>
        <w:t>Enseignant (auteur), Chef de Département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Notes et résultats ; mobile étudiant/enseignant : Notes.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Notes et résultats ; mobile étudiant/enseignant : Notes.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Modification Notes (correction)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Consultation Résultats (Étudiants)</w:t>
      </w:r>
    </w:p>
    <w:p w:rsidR="001E4092" w:rsidRPr="003D49E2" w:rsidRDefault="00334095">
      <w:pPr>
        <w:ind w:left="283"/>
        <w:rPr>
          <w:sz w:val="28"/>
          <w:szCs w:val="28"/>
          <w:lang w:val="fr-FR"/>
        </w:rPr>
      </w:pPr>
      <w:r w:rsidRPr="003D49E2">
        <w:rPr>
          <w:sz w:val="28"/>
          <w:szCs w:val="28"/>
          <w:lang w:val="fr-FR"/>
        </w:rPr>
        <w:t>Étudiant (ses résultats)</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Notes et résultats ; mobile étudiant/enseignant : Notes.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Notes et résultats ; mobile étudiant/enseignant : Notes.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l’année académique et appliquer les filtres nécessaires pour limiter les résultats.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la fiche concernée et vérifier le statut, les dates, l’auteur et les pièces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si les informations semblent anciennes, puis exporter ou partager uniquement si l’action est proposée.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Consultation Résultats (Étudiants)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Consultation Résultats (Classe)</w:t>
      </w:r>
    </w:p>
    <w:p w:rsidR="001E4092" w:rsidRPr="003D49E2" w:rsidRDefault="00334095">
      <w:pPr>
        <w:ind w:left="283"/>
        <w:rPr>
          <w:sz w:val="28"/>
          <w:szCs w:val="28"/>
          <w:lang w:val="fr-FR"/>
        </w:rPr>
      </w:pPr>
      <w:r w:rsidRPr="003D49E2">
        <w:rPr>
          <w:sz w:val="28"/>
          <w:szCs w:val="28"/>
          <w:lang w:val="fr-FR"/>
        </w:rPr>
        <w:t>Enseignant, Chef de Département, SGAC</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Notes et résultats ; mobile étudiant/enseignant : Notes.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lastRenderedPageBreak/>
        <w:t xml:space="preserve">1. </w:t>
      </w:r>
      <w:r w:rsidRPr="003D49E2">
        <w:rPr>
          <w:sz w:val="28"/>
          <w:szCs w:val="28"/>
          <w:lang w:val="fr-FR"/>
        </w:rPr>
        <w:t>Se connecter avec un rôle autorisé, puis suivre : Web : Académique &gt; Notes et résultats ; mobile étudiant/enseignant : Notes.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l’année académique et appliquer les filtres nécessaires pour limiter les résultats.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la fiche concernée et vérifier le statut, les dates, l’auteur et les pièces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si les informations semblent anciennes, puis exporter ou partager uniquement si l’action est proposée.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Consultation Résultats (Classe)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Consultation Résultats (Auditoire)</w:t>
      </w:r>
    </w:p>
    <w:p w:rsidR="001E4092" w:rsidRPr="003D49E2" w:rsidRDefault="00334095">
      <w:pPr>
        <w:ind w:left="283"/>
        <w:rPr>
          <w:sz w:val="28"/>
          <w:szCs w:val="28"/>
          <w:lang w:val="fr-FR"/>
        </w:rPr>
      </w:pPr>
      <w:r w:rsidRPr="003D49E2">
        <w:rPr>
          <w:sz w:val="28"/>
          <w:szCs w:val="28"/>
          <w:lang w:val="fr-FR"/>
        </w:rPr>
        <w:t>Chef de Département, SGAC</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Notes et résultats ; mobile étudiant/enseignant : Notes.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Notes et résultats ; mobile étudiant/enseignant : Notes.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l’année académique et appliquer les filtres nécessaires pour limiter les résultats.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la fiche concernée et vérifier le statut, les dates, l’auteur et les pièces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si les informations semblent anciennes, puis exporter ou partager uniquement si l’action est proposée.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Consultation Résultats (Auditoire)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Consultation Tous Résultats</w:t>
      </w:r>
    </w:p>
    <w:p w:rsidR="001E4092" w:rsidRPr="003D49E2" w:rsidRDefault="00334095">
      <w:pPr>
        <w:ind w:left="283"/>
        <w:rPr>
          <w:sz w:val="28"/>
          <w:szCs w:val="28"/>
          <w:lang w:val="fr-FR"/>
        </w:rPr>
      </w:pPr>
      <w:r w:rsidRPr="003D49E2">
        <w:rPr>
          <w:sz w:val="28"/>
          <w:szCs w:val="28"/>
          <w:lang w:val="fr-FR"/>
        </w:rPr>
        <w:t>SGAC, 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Notes et résultats ; mobile étudiant/enseignant : Notes.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Notes et résultats ; mobile étudiant/enseignant : Notes.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l’année académique et appliquer les filtres nécessaires pour limiter les résultats.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la fiche concernée et vérifier le statut, les dates, l’auteur et les pièces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si les informations semblent anciennes, puis exporter ou partager uniquement si l’action est proposée.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Consultation Tous Résultats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2"/>
        <w:rPr>
          <w:sz w:val="28"/>
          <w:szCs w:val="28"/>
          <w:lang w:val="fr-FR"/>
        </w:rPr>
      </w:pPr>
      <w:r w:rsidRPr="003D49E2">
        <w:rPr>
          <w:sz w:val="28"/>
          <w:szCs w:val="28"/>
          <w:lang w:val="fr-FR"/>
        </w:rPr>
        <w:lastRenderedPageBreak/>
        <w:t>3.9 Suivi des Absences</w:t>
      </w:r>
    </w:p>
    <w:p w:rsidR="001E4092" w:rsidRPr="003D49E2" w:rsidRDefault="00334095">
      <w:pPr>
        <w:pStyle w:val="Titre3"/>
        <w:rPr>
          <w:sz w:val="28"/>
          <w:szCs w:val="28"/>
          <w:lang w:val="fr-FR"/>
        </w:rPr>
      </w:pPr>
      <w:r w:rsidRPr="003D49E2">
        <w:rPr>
          <w:sz w:val="28"/>
          <w:szCs w:val="28"/>
          <w:lang w:val="fr-FR"/>
        </w:rPr>
        <w:t>Enregistrement Absence Étudiant</w:t>
      </w:r>
    </w:p>
    <w:p w:rsidR="001E4092" w:rsidRPr="003D49E2" w:rsidRDefault="00334095">
      <w:pPr>
        <w:ind w:left="283"/>
        <w:rPr>
          <w:sz w:val="28"/>
          <w:szCs w:val="28"/>
          <w:lang w:val="fr-FR"/>
        </w:rPr>
      </w:pPr>
      <w:r w:rsidRPr="003D49E2">
        <w:rPr>
          <w:sz w:val="28"/>
          <w:szCs w:val="28"/>
          <w:lang w:val="fr-FR"/>
        </w:rPr>
        <w:t>Enseignant, Assistant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Présences ; mobile enseignant : Services &gt; Présences, mobile étudiant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Présences ; mobile enseignant : Services &gt; Présences, mobile étudiant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Enregistrement Absence Étudiant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Consultation Absences Cours</w:t>
      </w:r>
    </w:p>
    <w:p w:rsidR="001E4092" w:rsidRPr="003D49E2" w:rsidRDefault="00334095">
      <w:pPr>
        <w:ind w:left="283"/>
        <w:rPr>
          <w:sz w:val="28"/>
          <w:szCs w:val="28"/>
          <w:lang w:val="fr-FR"/>
        </w:rPr>
      </w:pPr>
      <w:r w:rsidRPr="003D49E2">
        <w:rPr>
          <w:sz w:val="28"/>
          <w:szCs w:val="28"/>
          <w:lang w:val="fr-FR"/>
        </w:rPr>
        <w:t>Étudiant, Enseignant, Chef de Département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Présences ; mobile enseignant : Services &gt; Présences, mobile étudiant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Présences ; mobile enseignant : Services &gt; Présences, mobile étudiant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l’année académique et appliquer les filtres nécessaires pour limiter les résultats.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la fiche concernée et vérifier le statut, les dates, l’auteur et les pièces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si les informations semblent anciennes, puis exporter ou partager uniquement si l’action est proposée.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Consultation Absences Cours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Génération Rapport Absences</w:t>
      </w:r>
    </w:p>
    <w:p w:rsidR="001E4092" w:rsidRPr="003D49E2" w:rsidRDefault="00334095">
      <w:pPr>
        <w:ind w:left="283"/>
        <w:rPr>
          <w:sz w:val="28"/>
          <w:szCs w:val="28"/>
          <w:lang w:val="fr-FR"/>
        </w:rPr>
      </w:pPr>
      <w:r w:rsidRPr="003D49E2">
        <w:rPr>
          <w:sz w:val="28"/>
          <w:szCs w:val="28"/>
          <w:lang w:val="fr-FR"/>
        </w:rPr>
        <w:t>Chef de Département, SGAC</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Présences ; mobile enseignant : Services &gt; Présences, mobile étudiant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Présences ; mobile enseignant : Services &gt; Présences, mobile étudiant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 période, l’année académique, le groupe et les autres critères du document à produire.</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Lancer le calcul, l’aperçu ou la génération et vérifier les totaux ainsi que les données manquantes.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Télécharger ou imprimer le résultat final, puis conserver la date et les filtres utilisés pour la traçabilité.</w:t>
      </w:r>
    </w:p>
    <w:p w:rsidR="001E4092" w:rsidRPr="003D49E2" w:rsidRDefault="00334095">
      <w:pPr>
        <w:ind w:left="283"/>
        <w:rPr>
          <w:sz w:val="28"/>
          <w:szCs w:val="28"/>
          <w:lang w:val="fr-FR"/>
        </w:rPr>
      </w:pPr>
      <w:r w:rsidRPr="003D49E2">
        <w:rPr>
          <w:b/>
          <w:sz w:val="28"/>
          <w:szCs w:val="28"/>
          <w:lang w:val="fr-FR"/>
        </w:rPr>
        <w:lastRenderedPageBreak/>
        <w:t>Résultat attendu :</w:t>
      </w:r>
      <w:r w:rsidRPr="003D49E2">
        <w:rPr>
          <w:sz w:val="28"/>
          <w:szCs w:val="28"/>
          <w:lang w:val="fr-FR"/>
        </w:rPr>
        <w:t xml:space="preserve"> L’opération « Génération Rapport Absences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Application Sanctions Absences Répétées</w:t>
      </w:r>
    </w:p>
    <w:p w:rsidR="001E4092" w:rsidRPr="003D49E2" w:rsidRDefault="00334095">
      <w:pPr>
        <w:ind w:left="283"/>
        <w:rPr>
          <w:sz w:val="28"/>
          <w:szCs w:val="28"/>
          <w:lang w:val="fr-FR"/>
        </w:rPr>
      </w:pPr>
      <w:r w:rsidRPr="003D49E2">
        <w:rPr>
          <w:sz w:val="28"/>
          <w:szCs w:val="28"/>
          <w:lang w:val="fr-FR"/>
        </w:rPr>
        <w:t>Chef de Département, SGAC</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Présences ; mobile enseignant : Services &gt; Présences, mobile étudiant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Présences ; mobile enseignant : Services &gt; Présences, mobile étudiant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Sélectionner l’année académique, le module et l’élément concernés par l’opération.</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Exécuter l’action demandée après avoir contrôlé les champs, les dates, les droits et les éventuelles pièces jointes.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Vérifier le message de confirmation, le nouveau statut et la présence de l’action dans l’historique.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Application Sanctions Absences Répétées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2"/>
        <w:rPr>
          <w:sz w:val="28"/>
          <w:szCs w:val="28"/>
          <w:lang w:val="fr-FR"/>
        </w:rPr>
      </w:pPr>
      <w:r w:rsidRPr="003D49E2">
        <w:rPr>
          <w:sz w:val="28"/>
          <w:szCs w:val="28"/>
          <w:lang w:val="fr-FR"/>
        </w:rPr>
        <w:t>3.10 Communication Pédagogique</w:t>
      </w:r>
    </w:p>
    <w:p w:rsidR="001E4092" w:rsidRPr="003D49E2" w:rsidRDefault="00334095">
      <w:pPr>
        <w:pStyle w:val="Titre3"/>
        <w:rPr>
          <w:sz w:val="28"/>
          <w:szCs w:val="28"/>
          <w:lang w:val="fr-FR"/>
        </w:rPr>
      </w:pPr>
      <w:r w:rsidRPr="003D49E2">
        <w:rPr>
          <w:sz w:val="28"/>
          <w:szCs w:val="28"/>
          <w:lang w:val="fr-FR"/>
        </w:rPr>
        <w:t>Création Annonce Cours</w:t>
      </w:r>
    </w:p>
    <w:p w:rsidR="001E4092" w:rsidRPr="003D49E2" w:rsidRDefault="00334095">
      <w:pPr>
        <w:ind w:left="283"/>
        <w:rPr>
          <w:sz w:val="28"/>
          <w:szCs w:val="28"/>
          <w:lang w:val="fr-FR"/>
        </w:rPr>
      </w:pPr>
      <w:r w:rsidRPr="003D49E2">
        <w:rPr>
          <w:sz w:val="28"/>
          <w:szCs w:val="28"/>
          <w:lang w:val="fr-FR"/>
        </w:rPr>
        <w:t>Enseignant, Assistant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Cours ; mobile étudiant/enseignant : Cours.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Cours ; mobile étudiant/enseignant : Cours.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Création Annonce Cours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Envoi Message aux Étudiants</w:t>
      </w:r>
    </w:p>
    <w:p w:rsidR="001E4092" w:rsidRPr="003D49E2" w:rsidRDefault="00334095">
      <w:pPr>
        <w:ind w:left="283"/>
        <w:rPr>
          <w:sz w:val="28"/>
          <w:szCs w:val="28"/>
          <w:lang w:val="fr-FR"/>
        </w:rPr>
      </w:pPr>
      <w:r w:rsidRPr="003D49E2">
        <w:rPr>
          <w:sz w:val="28"/>
          <w:szCs w:val="28"/>
          <w:lang w:val="fr-FR"/>
        </w:rPr>
        <w:t>Enseignant, Assistant, Chef de Département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Cours ; mobile étudiant/enseignant : Cours.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Cours ; mobile étudiant/enseignant : Cours.</w:t>
      </w:r>
    </w:p>
    <w:p w:rsidR="001E4092" w:rsidRPr="003D49E2" w:rsidRDefault="00334095">
      <w:pPr>
        <w:ind w:left="567"/>
        <w:rPr>
          <w:sz w:val="28"/>
          <w:szCs w:val="28"/>
          <w:lang w:val="fr-FR"/>
        </w:rPr>
      </w:pPr>
      <w:r w:rsidRPr="003D49E2">
        <w:rPr>
          <w:b/>
          <w:sz w:val="28"/>
          <w:szCs w:val="28"/>
          <w:lang w:val="fr-FR"/>
        </w:rPr>
        <w:lastRenderedPageBreak/>
        <w:t xml:space="preserve">2. </w:t>
      </w:r>
      <w:r w:rsidRPr="003D49E2">
        <w:rPr>
          <w:sz w:val="28"/>
          <w:szCs w:val="28"/>
          <w:lang w:val="fr-FR"/>
        </w:rPr>
        <w:t>Sélectionner le bon cours, fil de discussion, groupe ou destinataire avant de saisir le contenu.</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Relire le message, vérifier les pièces jointes et les droits de visibilité, puis envoyer une seule fois.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Contrôler l’état Envoyé ou Distribué et traiter une éventuelle réponse depuis le même fil.</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Envoi Message aux Étudiants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Création Canal de Chat de Cours</w:t>
      </w:r>
    </w:p>
    <w:p w:rsidR="001E4092" w:rsidRPr="003D49E2" w:rsidRDefault="00334095">
      <w:pPr>
        <w:ind w:left="283"/>
        <w:rPr>
          <w:sz w:val="28"/>
          <w:szCs w:val="28"/>
          <w:lang w:val="fr-FR"/>
        </w:rPr>
      </w:pPr>
      <w:r w:rsidRPr="003D49E2">
        <w:rPr>
          <w:sz w:val="28"/>
          <w:szCs w:val="28"/>
          <w:lang w:val="fr-FR"/>
        </w:rPr>
        <w:t>Enseignant, Assistant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Cours ; mobile étudiant/enseignant : Cours.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Cours ; mobile étudiant/enseignant : Cours.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Création Canal de Chat de Cours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Participation Chat Cours</w:t>
      </w:r>
    </w:p>
    <w:p w:rsidR="001E4092" w:rsidRPr="003D49E2" w:rsidRDefault="00334095">
      <w:pPr>
        <w:ind w:left="283"/>
        <w:rPr>
          <w:sz w:val="28"/>
          <w:szCs w:val="28"/>
          <w:lang w:val="fr-FR"/>
        </w:rPr>
      </w:pPr>
      <w:r w:rsidRPr="003D49E2">
        <w:rPr>
          <w:sz w:val="28"/>
          <w:szCs w:val="28"/>
          <w:lang w:val="fr-FR"/>
        </w:rPr>
        <w:t>Étudiant (son cours), Enseignant, Assistant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Cours ; mobile étudiant/enseignant : Cours.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Cours ; mobile étudiant/enseignant : Cours.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Sélectionner le bon cours, fil de discussion, groupe ou destinataire avant de saisir le contenu.</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Relire le message, vérifier les pièces jointes et les droits de visibilité, puis envoyer une seule fois.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Contrôler l’état Envoyé ou Distribué et traiter une éventuelle réponse depuis le même fil.</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Participation Chat Cours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1E4092">
      <w:pPr>
        <w:pBdr>
          <w:bottom w:val="single" w:sz="6" w:space="0" w:color="CAD5E3"/>
        </w:pBdr>
        <w:spacing w:after="100"/>
        <w:rPr>
          <w:sz w:val="28"/>
          <w:szCs w:val="28"/>
          <w:lang w:val="fr-FR"/>
        </w:rPr>
      </w:pPr>
    </w:p>
    <w:p w:rsidR="001E4092" w:rsidRPr="003D49E2" w:rsidRDefault="00334095">
      <w:pPr>
        <w:pStyle w:val="Titre1"/>
        <w:rPr>
          <w:sz w:val="28"/>
          <w:lang w:val="fr-FR"/>
        </w:rPr>
      </w:pPr>
      <w:r w:rsidRPr="003D49E2">
        <w:rPr>
          <w:sz w:val="28"/>
          <w:lang w:val="fr-FR"/>
        </w:rPr>
        <w:lastRenderedPageBreak/>
        <w:t>4</w:t>
      </w:r>
      <w:r w:rsidRPr="003D49E2">
        <w:rPr>
          <w:sz w:val="28"/>
        </w:rPr>
        <w:t>️</w:t>
      </w:r>
      <w:r w:rsidRPr="003D49E2">
        <w:rPr>
          <w:sz w:val="28"/>
          <w:lang w:val="fr-FR"/>
        </w:rPr>
        <w:t>⃣ ACTIONS DE GESTION ACADÉMIQUE</w:t>
      </w:r>
    </w:p>
    <w:p w:rsidR="001E4092" w:rsidRPr="003D49E2" w:rsidRDefault="00334095">
      <w:pPr>
        <w:pStyle w:val="Titre2"/>
        <w:rPr>
          <w:sz w:val="28"/>
          <w:szCs w:val="28"/>
          <w:lang w:val="fr-FR"/>
        </w:rPr>
      </w:pPr>
      <w:r w:rsidRPr="003D49E2">
        <w:rPr>
          <w:sz w:val="28"/>
          <w:szCs w:val="28"/>
          <w:lang w:val="fr-FR"/>
        </w:rPr>
        <w:t>4.1 Gestion Calendrier et Sessions</w:t>
      </w:r>
    </w:p>
    <w:p w:rsidR="001E4092" w:rsidRPr="003D49E2" w:rsidRDefault="00334095">
      <w:pPr>
        <w:pStyle w:val="Titre3"/>
        <w:rPr>
          <w:sz w:val="28"/>
          <w:szCs w:val="28"/>
          <w:lang w:val="fr-FR"/>
        </w:rPr>
      </w:pPr>
      <w:r w:rsidRPr="003D49E2">
        <w:rPr>
          <w:sz w:val="28"/>
          <w:szCs w:val="28"/>
          <w:lang w:val="fr-FR"/>
        </w:rPr>
        <w:t>Création Session d'Examen</w:t>
      </w:r>
    </w:p>
    <w:p w:rsidR="001E4092" w:rsidRPr="003D49E2" w:rsidRDefault="00334095">
      <w:pPr>
        <w:ind w:left="283"/>
        <w:rPr>
          <w:sz w:val="28"/>
          <w:szCs w:val="28"/>
          <w:lang w:val="fr-FR"/>
        </w:rPr>
      </w:pPr>
      <w:r w:rsidRPr="003D49E2">
        <w:rPr>
          <w:sz w:val="28"/>
          <w:szCs w:val="28"/>
          <w:lang w:val="fr-FR"/>
        </w:rPr>
        <w:t>Chef de Département, SGAC, 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Calendrier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Calendrier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Création Session d'Examen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Planification Date et Heure Examens</w:t>
      </w:r>
    </w:p>
    <w:p w:rsidR="001E4092" w:rsidRPr="003D49E2" w:rsidRDefault="00334095">
      <w:pPr>
        <w:ind w:left="283"/>
        <w:rPr>
          <w:sz w:val="28"/>
          <w:szCs w:val="28"/>
          <w:lang w:val="fr-FR"/>
        </w:rPr>
      </w:pPr>
      <w:r w:rsidRPr="003D49E2">
        <w:rPr>
          <w:sz w:val="28"/>
          <w:szCs w:val="28"/>
          <w:lang w:val="fr-FR"/>
        </w:rPr>
        <w:t>Chef de Département, SGAC</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Calendrier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Calendrier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Sélectionner l’année académique, le module et l’élément concernés par l’opération.</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Exécuter l’action demandée après avoir contrôlé les champs, les dates, les droits et les éventuelles pièces jointes.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Vérifier le message de confirmation, le nouveau statut et la présence de l’action dans l’historique.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Planification Date et Heure Examens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Modification Session d'Examen</w:t>
      </w:r>
    </w:p>
    <w:p w:rsidR="001E4092" w:rsidRPr="003D49E2" w:rsidRDefault="00334095">
      <w:pPr>
        <w:ind w:left="283"/>
        <w:rPr>
          <w:sz w:val="28"/>
          <w:szCs w:val="28"/>
          <w:lang w:val="fr-FR"/>
        </w:rPr>
      </w:pPr>
      <w:r w:rsidRPr="003D49E2">
        <w:rPr>
          <w:sz w:val="28"/>
          <w:szCs w:val="28"/>
          <w:lang w:val="fr-FR"/>
        </w:rPr>
        <w:t>Chef de Département, SGAC, 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Calendrier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Calendrier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lastRenderedPageBreak/>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Modification Session d'Examen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Publication Calendrier Examen</w:t>
      </w:r>
    </w:p>
    <w:p w:rsidR="001E4092" w:rsidRPr="003D49E2" w:rsidRDefault="00334095">
      <w:pPr>
        <w:ind w:left="283"/>
        <w:rPr>
          <w:sz w:val="28"/>
          <w:szCs w:val="28"/>
          <w:lang w:val="fr-FR"/>
        </w:rPr>
      </w:pPr>
      <w:r w:rsidRPr="003D49E2">
        <w:rPr>
          <w:sz w:val="28"/>
          <w:szCs w:val="28"/>
          <w:lang w:val="fr-FR"/>
        </w:rPr>
        <w:t>SGAC, 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Calendrier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Calendrier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Ouvrir l’élément en attente et contrôler son contenu, ses pièces, ses dates et les validations précédentes.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Choisir l’action correspondante, ajouter un commentaire si demandé, puis confirmer la décision.</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Vérifier le nouveau statut, la date de décision et l’envoi de la notification aux personnes concernées.</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Publication Calendrier Examen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Archivage Session</w:t>
      </w:r>
    </w:p>
    <w:p w:rsidR="001E4092" w:rsidRPr="003D49E2" w:rsidRDefault="00334095">
      <w:pPr>
        <w:ind w:left="283"/>
        <w:rPr>
          <w:sz w:val="28"/>
          <w:szCs w:val="28"/>
          <w:lang w:val="fr-FR"/>
        </w:rPr>
      </w:pPr>
      <w:r w:rsidRPr="003D49E2">
        <w:rPr>
          <w:sz w:val="28"/>
          <w:szCs w:val="28"/>
          <w:lang w:val="fr-FR"/>
        </w:rPr>
        <w:t>SGAC, 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Calendrier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Calendrier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Ouvrir l’élément en attente et contrôler son contenu, ses pièces, ses dates et les validations précédentes.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Choisir l’action correspondante, ajouter un commentaire si demandé, puis confirmer la décision.</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Vérifier le nouveau statut, la date de décision et l’envoi de la notification aux personnes concernées.</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Archivage Session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2"/>
        <w:rPr>
          <w:sz w:val="28"/>
          <w:szCs w:val="28"/>
          <w:lang w:val="fr-FR"/>
        </w:rPr>
      </w:pPr>
      <w:r w:rsidRPr="003D49E2">
        <w:rPr>
          <w:sz w:val="28"/>
          <w:szCs w:val="28"/>
          <w:lang w:val="fr-FR"/>
        </w:rPr>
        <w:t>4.2 Gestion Emploi du Temps</w:t>
      </w:r>
    </w:p>
    <w:p w:rsidR="001E4092" w:rsidRPr="003D49E2" w:rsidRDefault="00334095">
      <w:pPr>
        <w:pStyle w:val="Titre3"/>
        <w:rPr>
          <w:sz w:val="28"/>
          <w:szCs w:val="28"/>
          <w:lang w:val="fr-FR"/>
        </w:rPr>
      </w:pPr>
      <w:r w:rsidRPr="003D49E2">
        <w:rPr>
          <w:sz w:val="28"/>
          <w:szCs w:val="28"/>
          <w:lang w:val="fr-FR"/>
        </w:rPr>
        <w:t>Publication Emploi du Temps</w:t>
      </w:r>
    </w:p>
    <w:p w:rsidR="001E4092" w:rsidRPr="003D49E2" w:rsidRDefault="00334095">
      <w:pPr>
        <w:ind w:left="283"/>
        <w:rPr>
          <w:sz w:val="28"/>
          <w:szCs w:val="28"/>
          <w:lang w:val="fr-FR"/>
        </w:rPr>
      </w:pPr>
      <w:r w:rsidRPr="003D49E2">
        <w:rPr>
          <w:sz w:val="28"/>
          <w:szCs w:val="28"/>
          <w:lang w:val="fr-FR"/>
        </w:rPr>
        <w:t>SGAC, Chef de Département, 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Horaire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Horaire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Ouvrir l’élément en attente et contrôler son contenu, ses pièces, ses dates et les validations précédentes.</w:t>
      </w:r>
    </w:p>
    <w:p w:rsidR="001E4092" w:rsidRPr="003D49E2" w:rsidRDefault="00334095">
      <w:pPr>
        <w:ind w:left="567"/>
        <w:rPr>
          <w:sz w:val="28"/>
          <w:szCs w:val="28"/>
          <w:lang w:val="fr-FR"/>
        </w:rPr>
      </w:pPr>
      <w:r w:rsidRPr="003D49E2">
        <w:rPr>
          <w:b/>
          <w:sz w:val="28"/>
          <w:szCs w:val="28"/>
          <w:lang w:val="fr-FR"/>
        </w:rPr>
        <w:lastRenderedPageBreak/>
        <w:t xml:space="preserve">3. </w:t>
      </w:r>
      <w:r w:rsidRPr="003D49E2">
        <w:rPr>
          <w:sz w:val="28"/>
          <w:szCs w:val="28"/>
          <w:lang w:val="fr-FR"/>
        </w:rPr>
        <w:t>Choisir l’action correspondante, ajouter un commentaire si demandé, puis confirmer la décision.</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Vérifier le nouveau statut, la date de décision et l’envoi de la notification aux personnes concernées.</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Publication Emploi du Temps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Consultation Emploi du Temps (Ensemble)</w:t>
      </w:r>
    </w:p>
    <w:p w:rsidR="001E4092" w:rsidRPr="003D49E2" w:rsidRDefault="00334095">
      <w:pPr>
        <w:ind w:left="283"/>
        <w:rPr>
          <w:sz w:val="28"/>
          <w:szCs w:val="28"/>
          <w:lang w:val="fr-FR"/>
        </w:rPr>
      </w:pPr>
      <w:r w:rsidRPr="003D49E2">
        <w:rPr>
          <w:sz w:val="28"/>
          <w:szCs w:val="28"/>
          <w:lang w:val="fr-FR"/>
        </w:rPr>
        <w:t>Tous authentifiés</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Horaire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Horaire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l’année académique et appliquer les filtres nécessaires pour limiter les résultats.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la fiche concernée et vérifier le statut, les dates, l’auteur et les pièces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si les informations semblent anciennes, puis exporter ou partager uniquement si l’action est proposée.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Consultation Emploi du Temps (Ensemble)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Consultation Emploi Personnel</w:t>
      </w:r>
    </w:p>
    <w:p w:rsidR="001E4092" w:rsidRPr="003D49E2" w:rsidRDefault="00334095">
      <w:pPr>
        <w:ind w:left="283"/>
        <w:rPr>
          <w:sz w:val="28"/>
          <w:szCs w:val="28"/>
          <w:lang w:val="fr-FR"/>
        </w:rPr>
      </w:pPr>
      <w:r w:rsidRPr="003D49E2">
        <w:rPr>
          <w:sz w:val="28"/>
          <w:szCs w:val="28"/>
          <w:lang w:val="fr-FR"/>
        </w:rPr>
        <w:t>Enseignant, Étudiant (ses cours)</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Horaire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Horaire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l’année académique et appliquer les filtres nécessaires pour limiter les résultats.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la fiche concernée et vérifier le statut, les dates, l’auteur et les pièces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si les informations semblent anciennes, puis exporter ou partager uniquement si l’action est proposée.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Consultation Emploi Personnel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Notification Changements</w:t>
      </w:r>
    </w:p>
    <w:p w:rsidR="001E4092" w:rsidRPr="003D49E2" w:rsidRDefault="00334095">
      <w:pPr>
        <w:ind w:left="283"/>
        <w:rPr>
          <w:sz w:val="28"/>
          <w:szCs w:val="28"/>
          <w:lang w:val="fr-FR"/>
        </w:rPr>
      </w:pPr>
      <w:r w:rsidRPr="003D49E2">
        <w:rPr>
          <w:sz w:val="28"/>
          <w:szCs w:val="28"/>
          <w:lang w:val="fr-FR"/>
        </w:rPr>
        <w:t>Système (auto)</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Horaire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Vérifier que les données sources, les dates et les règles du module sont complètes.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Déclencher l’événement prévu ou attendre la tâche planifiée qui lance automatiquement l’opération.</w:t>
      </w:r>
    </w:p>
    <w:p w:rsidR="001E4092" w:rsidRPr="003D49E2" w:rsidRDefault="00334095">
      <w:pPr>
        <w:ind w:left="567"/>
        <w:rPr>
          <w:sz w:val="28"/>
          <w:szCs w:val="28"/>
          <w:lang w:val="fr-FR"/>
        </w:rPr>
      </w:pPr>
      <w:r w:rsidRPr="003D49E2">
        <w:rPr>
          <w:b/>
          <w:sz w:val="28"/>
          <w:szCs w:val="28"/>
          <w:lang w:val="fr-FR"/>
        </w:rPr>
        <w:lastRenderedPageBreak/>
        <w:t xml:space="preserve">3. </w:t>
      </w:r>
      <w:r w:rsidRPr="003D49E2">
        <w:rPr>
          <w:sz w:val="28"/>
          <w:szCs w:val="28"/>
          <w:lang w:val="fr-FR"/>
        </w:rPr>
        <w:t>Contrôler la notification, le journal d’activité ou le statut produit par le système.</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 cas d’échec, ne pas répéter manuellement l’opération avant d’avoir vérifié les doublons et les journaux.</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Notification Changements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Annulation Cours</w:t>
      </w:r>
    </w:p>
    <w:p w:rsidR="001E4092" w:rsidRPr="003D49E2" w:rsidRDefault="00334095">
      <w:pPr>
        <w:ind w:left="283"/>
        <w:rPr>
          <w:sz w:val="28"/>
          <w:szCs w:val="28"/>
          <w:lang w:val="fr-FR"/>
        </w:rPr>
      </w:pPr>
      <w:r w:rsidRPr="003D49E2">
        <w:rPr>
          <w:sz w:val="28"/>
          <w:szCs w:val="28"/>
          <w:lang w:val="fr-FR"/>
        </w:rPr>
        <w:t>Enseignant, Chef de Département, SGAC</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Horaire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Horaire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et ouvrir l’élément exact ; vérifier son identifiant, son statut et ses dépendances.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Choisir l’action de suppression, annulation ou clôture, lire l’avertissement puis confirmer une seule fois.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et vérifier que l’élément est supprimé ou qu’il porte le statut attendu dans l’historique.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Annulation Cours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Reportage de Cours</w:t>
      </w:r>
    </w:p>
    <w:p w:rsidR="001E4092" w:rsidRPr="003D49E2" w:rsidRDefault="00334095">
      <w:pPr>
        <w:ind w:left="283"/>
        <w:rPr>
          <w:sz w:val="28"/>
          <w:szCs w:val="28"/>
          <w:lang w:val="fr-FR"/>
        </w:rPr>
      </w:pPr>
      <w:r w:rsidRPr="003D49E2">
        <w:rPr>
          <w:sz w:val="28"/>
          <w:szCs w:val="28"/>
          <w:lang w:val="fr-FR"/>
        </w:rPr>
        <w:t>Enseignant, Chef de Département, SGAC</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Horaire ; mobile étudiant/enseignant : Agenda.</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Horaire ; mobile étudiant/enseignant : Agenda.</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Sélectionner l’année académique, le module et l’élément concernés par l’opération.</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Exécuter l’action demandée après avoir contrôlé les champs, les dates, les droits et les éventuelles pièces jointes.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Vérifier le message de confirmation, le nouveau statut et la présence de l’action dans l’historique.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Reportage de Cours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2"/>
        <w:rPr>
          <w:sz w:val="28"/>
          <w:szCs w:val="28"/>
          <w:lang w:val="fr-FR"/>
        </w:rPr>
      </w:pPr>
      <w:r w:rsidRPr="003D49E2">
        <w:rPr>
          <w:sz w:val="28"/>
          <w:szCs w:val="28"/>
          <w:lang w:val="fr-FR"/>
        </w:rPr>
        <w:t>4.3 Génération de Relevés et Rapports Académiques</w:t>
      </w:r>
    </w:p>
    <w:p w:rsidR="001E4092" w:rsidRPr="003D49E2" w:rsidRDefault="00334095">
      <w:pPr>
        <w:pStyle w:val="Titre3"/>
        <w:rPr>
          <w:sz w:val="28"/>
          <w:szCs w:val="28"/>
          <w:lang w:val="fr-FR"/>
        </w:rPr>
      </w:pPr>
      <w:r w:rsidRPr="003D49E2">
        <w:rPr>
          <w:sz w:val="28"/>
          <w:szCs w:val="28"/>
          <w:lang w:val="fr-FR"/>
        </w:rPr>
        <w:t>Génération Relevés de Notes</w:t>
      </w:r>
    </w:p>
    <w:p w:rsidR="001E4092" w:rsidRPr="003D49E2" w:rsidRDefault="00334095">
      <w:pPr>
        <w:ind w:left="283"/>
        <w:rPr>
          <w:sz w:val="28"/>
          <w:szCs w:val="28"/>
          <w:lang w:val="fr-FR"/>
        </w:rPr>
      </w:pPr>
      <w:r w:rsidRPr="003D49E2">
        <w:rPr>
          <w:sz w:val="28"/>
          <w:szCs w:val="28"/>
          <w:lang w:val="fr-FR"/>
        </w:rPr>
        <w:t>SGAC, Chef de Département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Notes et résultats ; mobile étudiant/enseignant : Notes.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lastRenderedPageBreak/>
        <w:t xml:space="preserve">1. </w:t>
      </w:r>
      <w:r w:rsidRPr="003D49E2">
        <w:rPr>
          <w:sz w:val="28"/>
          <w:szCs w:val="28"/>
          <w:lang w:val="fr-FR"/>
        </w:rPr>
        <w:t>Se connecter avec un rôle autorisé, puis suivre : Web : Académique &gt; Notes et résultats ; mobile étudiant/enseignant : Notes.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 période, l’année académique, le groupe et les autres critères du document à produire.</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Lancer le calcul, l’aperçu ou la génération et vérifier les totaux ainsi que les données manquantes.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Télécharger ou imprimer le résultat final, puis conserver la date et les filtres utilisés pour la traçabilité.</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Génération Relevés de Notes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Génération Relevés par Étudiant</w:t>
      </w:r>
    </w:p>
    <w:p w:rsidR="001E4092" w:rsidRPr="003D49E2" w:rsidRDefault="00334095">
      <w:pPr>
        <w:ind w:left="283"/>
        <w:rPr>
          <w:sz w:val="28"/>
          <w:szCs w:val="28"/>
          <w:lang w:val="fr-FR"/>
        </w:rPr>
      </w:pPr>
      <w:r w:rsidRPr="003D49E2">
        <w:rPr>
          <w:sz w:val="28"/>
          <w:szCs w:val="28"/>
          <w:lang w:val="fr-FR"/>
        </w:rPr>
        <w:t>SGAC</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Notes et résultats ; mobile étudiant/enseignant : Notes.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Notes et résultats ; mobile étudiant/enseignant : Notes.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 période, l’année académique, le groupe et les autres critères du document à produire.</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Lancer le calcul, l’aperçu ou la génération et vérifier les totaux ainsi que les données manquantes.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Télécharger ou imprimer le résultat final, puis conserver la date et les filtres utilisés pour la traçabilité.</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Génération Relevés par Étudiant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Génération Relevés par Cours</w:t>
      </w:r>
    </w:p>
    <w:p w:rsidR="001E4092" w:rsidRPr="003D49E2" w:rsidRDefault="00334095">
      <w:pPr>
        <w:ind w:left="283"/>
        <w:rPr>
          <w:sz w:val="28"/>
          <w:szCs w:val="28"/>
          <w:lang w:val="fr-FR"/>
        </w:rPr>
      </w:pPr>
      <w:r w:rsidRPr="003D49E2">
        <w:rPr>
          <w:sz w:val="28"/>
          <w:szCs w:val="28"/>
          <w:lang w:val="fr-FR"/>
        </w:rPr>
        <w:t>SGAC, Chef de Département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Notes et résultats ; mobile étudiant/enseignant : Notes.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Notes et résultats ; mobile étudiant/enseignant : Notes.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 période, l’année académique, le groupe et les autres critères du document à produire.</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Lancer le calcul, l’aperçu ou la génération et vérifier les totaux ainsi que les données manquantes.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Télécharger ou imprimer le résultat final, puis conserver la date et les filtres utilisés pour la traçabilité.</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Génération Relevés par Cours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Génération Relevés par Auditoire</w:t>
      </w:r>
    </w:p>
    <w:p w:rsidR="001E4092" w:rsidRPr="003D49E2" w:rsidRDefault="00334095">
      <w:pPr>
        <w:ind w:left="283"/>
        <w:rPr>
          <w:sz w:val="28"/>
          <w:szCs w:val="28"/>
          <w:lang w:val="fr-FR"/>
        </w:rPr>
      </w:pPr>
      <w:r w:rsidRPr="003D49E2">
        <w:rPr>
          <w:sz w:val="28"/>
          <w:szCs w:val="28"/>
          <w:lang w:val="fr-FR"/>
        </w:rPr>
        <w:t>SGAC, Chef de Département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Notes et résultats ; mobile étudiant/enseignant : Notes.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lastRenderedPageBreak/>
        <w:t xml:space="preserve">1. </w:t>
      </w:r>
      <w:r w:rsidRPr="003D49E2">
        <w:rPr>
          <w:sz w:val="28"/>
          <w:szCs w:val="28"/>
          <w:lang w:val="fr-FR"/>
        </w:rPr>
        <w:t>Se connecter avec un rôle autorisé, puis suivre : Web : Académique &gt; Notes et résultats ; mobile étudiant/enseignant : Notes.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 période, l’année académique, le groupe et les autres critères du document à produire.</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Lancer le calcul, l’aperçu ou la génération et vérifier les totaux ainsi que les données manquantes.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Télécharger ou imprimer le résultat final, puis conserver la date et les filtres utilisés pour la traçabilité.</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Génération Relevés par Auditoire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Export Relevés (PDF, Excel)</w:t>
      </w:r>
    </w:p>
    <w:p w:rsidR="001E4092" w:rsidRPr="003D49E2" w:rsidRDefault="00334095">
      <w:pPr>
        <w:ind w:left="283"/>
        <w:rPr>
          <w:sz w:val="28"/>
          <w:szCs w:val="28"/>
          <w:lang w:val="fr-FR"/>
        </w:rPr>
      </w:pPr>
      <w:r w:rsidRPr="003D49E2">
        <w:rPr>
          <w:sz w:val="28"/>
          <w:szCs w:val="28"/>
          <w:lang w:val="fr-FR"/>
        </w:rPr>
        <w:t>SGAC, Chef de Département, 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Notes et résultats ; mobile étudiant/enseignant : Notes.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Notes et résultats ; mobile étudiant/enseignant : Notes.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 période, l’année académique, le groupe et les autres critères du document à produire.</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Lancer le calcul, l’aperçu ou la génération et vérifier les totaux ainsi que les données manquantes.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Télécharger ou imprimer le résultat final, puis conserver la date et les filtres utilisés pour la traçabilité.</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Export Relevés (PDF, Excel)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Rapport Réussite/Échec</w:t>
      </w:r>
    </w:p>
    <w:p w:rsidR="001E4092" w:rsidRPr="003D49E2" w:rsidRDefault="00334095">
      <w:pPr>
        <w:ind w:left="283"/>
        <w:rPr>
          <w:sz w:val="28"/>
          <w:szCs w:val="28"/>
          <w:lang w:val="fr-FR"/>
        </w:rPr>
      </w:pPr>
      <w:r w:rsidRPr="003D49E2">
        <w:rPr>
          <w:sz w:val="28"/>
          <w:szCs w:val="28"/>
          <w:lang w:val="fr-FR"/>
        </w:rPr>
        <w:t>SGAC, Chef de Département, 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Notes et résultats ; mobile étudiant/enseignant : Notes.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Notes et résultats ; mobile étudiant/enseignant : Notes.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 période, l’année académique, le groupe et les autres critères du document à produire.</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Lancer le calcul, l’aperçu ou la génération et vérifier les totaux ainsi que les données manquantes.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Télécharger ou imprimer le résultat final, puis conserver la date et les filtres utilisés pour la traçabilité.</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Rapport Réussite/Échec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Rapport d'Effectifs</w:t>
      </w:r>
    </w:p>
    <w:p w:rsidR="001E4092" w:rsidRPr="003D49E2" w:rsidRDefault="00334095">
      <w:pPr>
        <w:ind w:left="283"/>
        <w:rPr>
          <w:sz w:val="28"/>
          <w:szCs w:val="28"/>
          <w:lang w:val="fr-FR"/>
        </w:rPr>
      </w:pPr>
      <w:r w:rsidRPr="003D49E2">
        <w:rPr>
          <w:sz w:val="28"/>
          <w:szCs w:val="28"/>
          <w:lang w:val="fr-FR"/>
        </w:rPr>
        <w:t>SGAC, Chef de Département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Notes et résultats ; mobile étudiant/enseignant : Notes.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lastRenderedPageBreak/>
        <w:t xml:space="preserve">1. </w:t>
      </w:r>
      <w:r w:rsidRPr="003D49E2">
        <w:rPr>
          <w:sz w:val="28"/>
          <w:szCs w:val="28"/>
          <w:lang w:val="fr-FR"/>
        </w:rPr>
        <w:t>Se connecter avec un rôle autorisé, puis suivre : Web : Académique &gt; Notes et résultats ; mobile étudiant/enseignant : Notes.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l’année académique et appliquer les filtres nécessaires pour limiter les résultats.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la fiche concernée et vérifier le statut, les dates, l’auteur et les pièces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si les informations semblent anciennes, puis exporter ou partager uniquement si l’action est proposée.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Rapport d'Effectifs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2"/>
        <w:rPr>
          <w:sz w:val="28"/>
          <w:szCs w:val="28"/>
          <w:lang w:val="fr-FR"/>
        </w:rPr>
      </w:pPr>
      <w:r w:rsidRPr="003D49E2">
        <w:rPr>
          <w:sz w:val="28"/>
          <w:szCs w:val="28"/>
          <w:lang w:val="fr-FR"/>
        </w:rPr>
        <w:t>4.4 Gestion Pré-inscriptions</w:t>
      </w:r>
    </w:p>
    <w:p w:rsidR="001E4092" w:rsidRPr="003D49E2" w:rsidRDefault="00334095">
      <w:pPr>
        <w:pStyle w:val="Titre3"/>
        <w:rPr>
          <w:sz w:val="28"/>
          <w:szCs w:val="28"/>
          <w:lang w:val="fr-FR"/>
        </w:rPr>
      </w:pPr>
      <w:r w:rsidRPr="003D49E2">
        <w:rPr>
          <w:sz w:val="28"/>
          <w:szCs w:val="28"/>
          <w:lang w:val="fr-FR"/>
        </w:rPr>
        <w:t>Ouverture Période Pré-inscription</w:t>
      </w:r>
    </w:p>
    <w:p w:rsidR="001E4092" w:rsidRPr="003D49E2" w:rsidRDefault="00334095">
      <w:pPr>
        <w:ind w:left="283"/>
        <w:rPr>
          <w:sz w:val="28"/>
          <w:szCs w:val="28"/>
          <w:lang w:val="fr-FR"/>
        </w:rPr>
      </w:pPr>
      <w:r w:rsidRPr="003D49E2">
        <w:rPr>
          <w:sz w:val="28"/>
          <w:szCs w:val="28"/>
          <w:lang w:val="fr-FR"/>
        </w:rPr>
        <w:t>SGAC, 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Inscriptions.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Inscriptions.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Ouverture Période Pré-inscription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Consultation Offres de Formation</w:t>
      </w:r>
    </w:p>
    <w:p w:rsidR="001E4092" w:rsidRPr="003D49E2" w:rsidRDefault="00334095">
      <w:pPr>
        <w:ind w:left="283"/>
        <w:rPr>
          <w:sz w:val="28"/>
          <w:szCs w:val="28"/>
          <w:lang w:val="fr-FR"/>
        </w:rPr>
      </w:pPr>
      <w:r w:rsidRPr="003D49E2">
        <w:rPr>
          <w:sz w:val="28"/>
          <w:szCs w:val="28"/>
          <w:lang w:val="fr-FR"/>
        </w:rPr>
        <w:t>Public</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Inscriptions.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Inscriptions.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l’année académique et appliquer les filtres nécessaires pour limiter les résultats.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la fiche concernée et vérifier le statut, les dates, l’auteur et les pièces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si les informations semblent anciennes, puis exporter ou partager uniquement si l’action est proposée.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Consultation Offres de Formation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Soumission Dossier Pré-inscription</w:t>
      </w:r>
    </w:p>
    <w:p w:rsidR="001E4092" w:rsidRPr="003D49E2" w:rsidRDefault="00334095">
      <w:pPr>
        <w:ind w:left="283"/>
        <w:rPr>
          <w:sz w:val="28"/>
          <w:szCs w:val="28"/>
          <w:lang w:val="fr-FR"/>
        </w:rPr>
      </w:pPr>
      <w:r w:rsidRPr="003D49E2">
        <w:rPr>
          <w:sz w:val="28"/>
          <w:szCs w:val="28"/>
          <w:lang w:val="fr-FR"/>
        </w:rPr>
        <w:t>Candidat externe</w:t>
      </w:r>
    </w:p>
    <w:p w:rsidR="001E4092" w:rsidRPr="003D49E2" w:rsidRDefault="00334095">
      <w:pPr>
        <w:ind w:left="283"/>
        <w:rPr>
          <w:sz w:val="28"/>
          <w:szCs w:val="28"/>
          <w:lang w:val="fr-FR"/>
        </w:rPr>
      </w:pPr>
      <w:r w:rsidRPr="003D49E2">
        <w:rPr>
          <w:b/>
          <w:sz w:val="28"/>
          <w:szCs w:val="28"/>
          <w:lang w:val="fr-FR"/>
        </w:rPr>
        <w:lastRenderedPageBreak/>
        <w:t>Chemin d’accès :</w:t>
      </w:r>
      <w:r w:rsidRPr="003D49E2">
        <w:rPr>
          <w:sz w:val="28"/>
          <w:szCs w:val="28"/>
          <w:lang w:val="fr-FR"/>
        </w:rPr>
        <w:t xml:space="preserve"> Web : Académique &gt; Inscriptions.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Inscriptions.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Soumission Dossier Pré-inscription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proofErr w:type="spellStart"/>
      <w:r w:rsidRPr="003D49E2">
        <w:rPr>
          <w:sz w:val="28"/>
          <w:szCs w:val="28"/>
          <w:lang w:val="fr-FR"/>
        </w:rPr>
        <w:t>Upload</w:t>
      </w:r>
      <w:proofErr w:type="spellEnd"/>
      <w:r w:rsidRPr="003D49E2">
        <w:rPr>
          <w:sz w:val="28"/>
          <w:szCs w:val="28"/>
          <w:lang w:val="fr-FR"/>
        </w:rPr>
        <w:t xml:space="preserve"> Pièces Justificatives</w:t>
      </w:r>
    </w:p>
    <w:p w:rsidR="001E4092" w:rsidRPr="003D49E2" w:rsidRDefault="00334095">
      <w:pPr>
        <w:ind w:left="283"/>
        <w:rPr>
          <w:sz w:val="28"/>
          <w:szCs w:val="28"/>
          <w:lang w:val="fr-FR"/>
        </w:rPr>
      </w:pPr>
      <w:r w:rsidRPr="003D49E2">
        <w:rPr>
          <w:sz w:val="28"/>
          <w:szCs w:val="28"/>
          <w:lang w:val="fr-FR"/>
        </w:rPr>
        <w:t>Candidat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Inscriptions.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Inscriptions.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w:t>
      </w:r>
      <w:proofErr w:type="spellStart"/>
      <w:r w:rsidRPr="003D49E2">
        <w:rPr>
          <w:sz w:val="28"/>
          <w:szCs w:val="28"/>
          <w:lang w:val="fr-FR"/>
        </w:rPr>
        <w:t>Upload</w:t>
      </w:r>
      <w:proofErr w:type="spellEnd"/>
      <w:r w:rsidRPr="003D49E2">
        <w:rPr>
          <w:sz w:val="28"/>
          <w:szCs w:val="28"/>
          <w:lang w:val="fr-FR"/>
        </w:rPr>
        <w:t xml:space="preserve"> Pièces Justificatives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Examen Dossier</w:t>
      </w:r>
    </w:p>
    <w:p w:rsidR="001E4092" w:rsidRPr="003D49E2" w:rsidRDefault="00334095">
      <w:pPr>
        <w:ind w:left="283"/>
        <w:rPr>
          <w:sz w:val="28"/>
          <w:szCs w:val="28"/>
          <w:lang w:val="fr-FR"/>
        </w:rPr>
      </w:pPr>
      <w:r w:rsidRPr="003D49E2">
        <w:rPr>
          <w:sz w:val="28"/>
          <w:szCs w:val="28"/>
          <w:lang w:val="fr-FR"/>
        </w:rPr>
        <w:t>SGAC, Chef de Département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Inscriptions.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Inscriptions.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l’année académique et appliquer les filtres nécessaires pour limiter les résultats.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la fiche concernée et vérifier le statut, les dates, l’auteur et les pièces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si les informations semblent anciennes, puis exporter ou partager uniquement si l’action est proposée.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Examen Dossier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Approbation Admission</w:t>
      </w:r>
    </w:p>
    <w:p w:rsidR="001E4092" w:rsidRPr="003D49E2" w:rsidRDefault="00334095">
      <w:pPr>
        <w:ind w:left="283"/>
        <w:rPr>
          <w:sz w:val="28"/>
          <w:szCs w:val="28"/>
          <w:lang w:val="fr-FR"/>
        </w:rPr>
      </w:pPr>
      <w:r w:rsidRPr="003D49E2">
        <w:rPr>
          <w:sz w:val="28"/>
          <w:szCs w:val="28"/>
          <w:lang w:val="fr-FR"/>
        </w:rPr>
        <w:t>Chef de Département, SGAC, DG, PDG</w:t>
      </w:r>
    </w:p>
    <w:p w:rsidR="001E4092" w:rsidRPr="003D49E2" w:rsidRDefault="00334095">
      <w:pPr>
        <w:ind w:left="283"/>
        <w:rPr>
          <w:sz w:val="28"/>
          <w:szCs w:val="28"/>
          <w:lang w:val="fr-FR"/>
        </w:rPr>
      </w:pPr>
      <w:r w:rsidRPr="003D49E2">
        <w:rPr>
          <w:b/>
          <w:sz w:val="28"/>
          <w:szCs w:val="28"/>
          <w:lang w:val="fr-FR"/>
        </w:rPr>
        <w:lastRenderedPageBreak/>
        <w:t>Chemin d’accès :</w:t>
      </w:r>
      <w:r w:rsidRPr="003D49E2">
        <w:rPr>
          <w:sz w:val="28"/>
          <w:szCs w:val="28"/>
          <w:lang w:val="fr-FR"/>
        </w:rPr>
        <w:t xml:space="preserve"> Web : Académique &gt; Inscriptions.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Inscriptions.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Ouvrir l’élément en attente et contrôler son contenu, ses pièces, ses dates et les validations précédentes.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Choisir l’action correspondante, ajouter un commentaire si demandé, puis confirmer la décision.</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Vérifier le nouveau statut, la date de décision et l’envoi de la notification aux personnes concernées.</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Approbation Admission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Notification d'Admission</w:t>
      </w:r>
    </w:p>
    <w:p w:rsidR="001E4092" w:rsidRPr="003D49E2" w:rsidRDefault="00334095">
      <w:pPr>
        <w:ind w:left="283"/>
        <w:rPr>
          <w:sz w:val="28"/>
          <w:szCs w:val="28"/>
          <w:lang w:val="fr-FR"/>
        </w:rPr>
      </w:pPr>
      <w:r w:rsidRPr="003D49E2">
        <w:rPr>
          <w:sz w:val="28"/>
          <w:szCs w:val="28"/>
          <w:lang w:val="fr-FR"/>
        </w:rPr>
        <w:t>Système (auto)</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Inscriptions.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Vérifier que les données sources, les dates et les règles du module sont complètes.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Déclencher l’événement prévu ou attendre la tâche planifiée qui lance automatiquement l’opération.</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Contrôler la notification, le journal d’activité ou le statut produit par le système.</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 cas d’échec, ne pas répéter manuellement l’opération avant d’avoir vérifié les doublons et les journaux.</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Notification d'Admission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Création Compte Étudiant</w:t>
      </w:r>
    </w:p>
    <w:p w:rsidR="001E4092" w:rsidRPr="003D49E2" w:rsidRDefault="00334095">
      <w:pPr>
        <w:ind w:left="283"/>
        <w:rPr>
          <w:sz w:val="28"/>
          <w:szCs w:val="28"/>
          <w:lang w:val="fr-FR"/>
        </w:rPr>
      </w:pPr>
      <w:r w:rsidRPr="003D49E2">
        <w:rPr>
          <w:sz w:val="28"/>
          <w:szCs w:val="28"/>
          <w:lang w:val="fr-FR"/>
        </w:rPr>
        <w:t>Système (auto), SGAC</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Inscriptions.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Inscriptions.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Création Compte Étudiant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Assignation Auditoire</w:t>
      </w:r>
    </w:p>
    <w:p w:rsidR="001E4092" w:rsidRPr="003D49E2" w:rsidRDefault="00334095">
      <w:pPr>
        <w:ind w:left="283"/>
        <w:rPr>
          <w:sz w:val="28"/>
          <w:szCs w:val="28"/>
          <w:lang w:val="fr-FR"/>
        </w:rPr>
      </w:pPr>
      <w:r w:rsidRPr="003D49E2">
        <w:rPr>
          <w:sz w:val="28"/>
          <w:szCs w:val="28"/>
          <w:lang w:val="fr-FR"/>
        </w:rPr>
        <w:t>SGAC, Chef de Département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Inscriptions.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lastRenderedPageBreak/>
        <w:t xml:space="preserve">1. </w:t>
      </w:r>
      <w:r w:rsidRPr="003D49E2">
        <w:rPr>
          <w:sz w:val="28"/>
          <w:szCs w:val="28"/>
          <w:lang w:val="fr-FR"/>
        </w:rPr>
        <w:t>Se connecter avec un rôle autorisé, puis suivre : Web : Académique &gt; Inscriptions.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Assignation Auditoire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1E4092">
      <w:pPr>
        <w:pBdr>
          <w:bottom w:val="single" w:sz="6" w:space="0" w:color="CAD5E3"/>
        </w:pBdr>
        <w:spacing w:after="100"/>
        <w:rPr>
          <w:sz w:val="28"/>
          <w:szCs w:val="28"/>
          <w:lang w:val="fr-FR"/>
        </w:rPr>
      </w:pPr>
    </w:p>
    <w:p w:rsidR="001E4092" w:rsidRPr="003D49E2" w:rsidRDefault="00334095">
      <w:pPr>
        <w:pStyle w:val="Titre1"/>
        <w:rPr>
          <w:sz w:val="28"/>
          <w:lang w:val="fr-FR"/>
        </w:rPr>
      </w:pPr>
      <w:r w:rsidRPr="003D49E2">
        <w:rPr>
          <w:sz w:val="28"/>
          <w:lang w:val="fr-FR"/>
        </w:rPr>
        <w:t>5</w:t>
      </w:r>
      <w:r w:rsidRPr="003D49E2">
        <w:rPr>
          <w:sz w:val="28"/>
        </w:rPr>
        <w:t>️</w:t>
      </w:r>
      <w:r w:rsidRPr="003D49E2">
        <w:rPr>
          <w:sz w:val="28"/>
          <w:lang w:val="fr-FR"/>
        </w:rPr>
        <w:t>⃣ ACTIONS DE GESTION FINANCIÈRE</w:t>
      </w:r>
    </w:p>
    <w:p w:rsidR="001E4092" w:rsidRPr="003D49E2" w:rsidRDefault="00334095">
      <w:pPr>
        <w:pStyle w:val="Titre2"/>
        <w:rPr>
          <w:sz w:val="28"/>
          <w:szCs w:val="28"/>
          <w:lang w:val="fr-FR"/>
        </w:rPr>
      </w:pPr>
      <w:r w:rsidRPr="003D49E2">
        <w:rPr>
          <w:sz w:val="28"/>
          <w:szCs w:val="28"/>
          <w:lang w:val="fr-FR"/>
        </w:rPr>
        <w:t>5.1 Gestion des Frais et Facturation</w:t>
      </w:r>
    </w:p>
    <w:p w:rsidR="001E4092" w:rsidRPr="003D49E2" w:rsidRDefault="00334095">
      <w:pPr>
        <w:pStyle w:val="Titre3"/>
        <w:rPr>
          <w:sz w:val="28"/>
          <w:szCs w:val="28"/>
          <w:lang w:val="fr-FR"/>
        </w:rPr>
      </w:pPr>
      <w:r w:rsidRPr="003D49E2">
        <w:rPr>
          <w:sz w:val="28"/>
          <w:szCs w:val="28"/>
          <w:lang w:val="fr-FR"/>
        </w:rPr>
        <w:t>Génération Factures Automatiques</w:t>
      </w:r>
    </w:p>
    <w:p w:rsidR="001E4092" w:rsidRPr="003D49E2" w:rsidRDefault="00334095">
      <w:pPr>
        <w:ind w:left="283"/>
        <w:rPr>
          <w:sz w:val="28"/>
          <w:szCs w:val="28"/>
          <w:lang w:val="fr-FR"/>
        </w:rPr>
      </w:pPr>
      <w:r w:rsidRPr="003D49E2">
        <w:rPr>
          <w:sz w:val="28"/>
          <w:szCs w:val="28"/>
          <w:lang w:val="fr-FR"/>
        </w:rPr>
        <w:t>Système (auto), SGAD</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Finances &gt; Frais et paiements ; mobile étudiant : Paiements.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Finances &gt; Frais et paiements ; mobile étudiant : Paiements.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 période, l’année académique, le groupe et les autres critères du document à produire.</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Lancer le calcul, l’aperçu ou la génération et vérifier les totaux ainsi que les données manquantes.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Télécharger ou imprimer le résultat final, puis conserver la date et les filtres utilisés pour la traçabilité.</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Génération Factures Automatiques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Création Factures Manuelles</w:t>
      </w:r>
    </w:p>
    <w:p w:rsidR="001E4092" w:rsidRPr="003D49E2" w:rsidRDefault="00334095">
      <w:pPr>
        <w:ind w:left="283"/>
        <w:rPr>
          <w:sz w:val="28"/>
          <w:szCs w:val="28"/>
          <w:lang w:val="fr-FR"/>
        </w:rPr>
      </w:pPr>
      <w:r w:rsidRPr="003D49E2">
        <w:rPr>
          <w:sz w:val="28"/>
          <w:szCs w:val="28"/>
          <w:lang w:val="fr-FR"/>
        </w:rPr>
        <w:t>SGAD, Caisse, Budget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Finances &gt; Frais et paiements ; mobile étudiant : Paiements.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Finances &gt; Frais et paiements ; mobile étudiant : Paiements.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Création Factures Manuelles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lastRenderedPageBreak/>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Modification Factures (avant paiement)</w:t>
      </w:r>
    </w:p>
    <w:p w:rsidR="001E4092" w:rsidRPr="003D49E2" w:rsidRDefault="00334095">
      <w:pPr>
        <w:ind w:left="283"/>
        <w:rPr>
          <w:sz w:val="28"/>
          <w:szCs w:val="28"/>
          <w:lang w:val="fr-FR"/>
        </w:rPr>
      </w:pPr>
      <w:r w:rsidRPr="003D49E2">
        <w:rPr>
          <w:sz w:val="28"/>
          <w:szCs w:val="28"/>
          <w:lang w:val="fr-FR"/>
        </w:rPr>
        <w:t>SGAD, Budget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Finances &gt; Frais et paiements ; mobile étudiant : Paiements.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Finances &gt; Frais et paiements ; mobile étudiant : Paiements.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Modification Factures (avant paiement)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Envoi Factures aux Étudiants</w:t>
      </w:r>
    </w:p>
    <w:p w:rsidR="001E4092" w:rsidRPr="003D49E2" w:rsidRDefault="00334095">
      <w:pPr>
        <w:ind w:left="283"/>
        <w:rPr>
          <w:sz w:val="28"/>
          <w:szCs w:val="28"/>
          <w:lang w:val="fr-FR"/>
        </w:rPr>
      </w:pPr>
      <w:r w:rsidRPr="003D49E2">
        <w:rPr>
          <w:sz w:val="28"/>
          <w:szCs w:val="28"/>
          <w:lang w:val="fr-FR"/>
        </w:rPr>
        <w:t>Système (auto), SGAD</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Finances &gt; Frais et paiements ; mobile étudiant : Paiements.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Finances &gt; Frais et paiements ; mobile étudiant : Paiements.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Sélectionner le bon cours, fil de discussion, groupe ou destinataire avant de saisir le contenu.</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Relire le message, vérifier les pièces jointes et les droits de visibilité, puis envoyer une seule fois.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Contrôler l’état Envoyé ou Distribué et traiter une éventuelle réponse depuis le même fil.</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Envoi Factures aux Étudiants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Consultation Factures (Étudiant)</w:t>
      </w:r>
    </w:p>
    <w:p w:rsidR="001E4092" w:rsidRPr="003D49E2" w:rsidRDefault="00334095">
      <w:pPr>
        <w:ind w:left="283"/>
        <w:rPr>
          <w:sz w:val="28"/>
          <w:szCs w:val="28"/>
          <w:lang w:val="fr-FR"/>
        </w:rPr>
      </w:pPr>
      <w:r w:rsidRPr="003D49E2">
        <w:rPr>
          <w:sz w:val="28"/>
          <w:szCs w:val="28"/>
          <w:lang w:val="fr-FR"/>
        </w:rPr>
        <w:t>Étudiant (sa facture)</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Finances &gt; Frais et paiements ; mobile étudiant : Paiements.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Finances &gt; Frais et paiements ; mobile étudiant : Paiements.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l’année académique et appliquer les filtres nécessaires pour limiter les résultats.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la fiche concernée et vérifier le statut, les dates, l’auteur et les pièces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si les informations semblent anciennes, puis exporter ou partager uniquement si l’action est proposée.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Consultation Factures (Étudiant)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lastRenderedPageBreak/>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Consultation Factures (Admin)</w:t>
      </w:r>
    </w:p>
    <w:p w:rsidR="001E4092" w:rsidRPr="003D49E2" w:rsidRDefault="00334095">
      <w:pPr>
        <w:ind w:left="283"/>
        <w:rPr>
          <w:sz w:val="28"/>
          <w:szCs w:val="28"/>
          <w:lang w:val="fr-FR"/>
        </w:rPr>
      </w:pPr>
      <w:r w:rsidRPr="003D49E2">
        <w:rPr>
          <w:sz w:val="28"/>
          <w:szCs w:val="28"/>
          <w:lang w:val="fr-FR"/>
        </w:rPr>
        <w:t>SGAD, Budget, Caisse</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Finances &gt; Frais et paiements ; mobile étudiant : Paiements.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Finances &gt; Frais et paiements ; mobile étudiant : Paiements.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l’année académique et appliquer les filtres nécessaires pour limiter les résultats.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la fiche concernée et vérifier le statut, les dates, l’auteur et les pièces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si les informations semblent anciennes, puis exporter ou partager uniquement si l’action est proposée.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Consultation Factures (Admin)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2"/>
        <w:rPr>
          <w:sz w:val="28"/>
          <w:szCs w:val="28"/>
          <w:lang w:val="fr-FR"/>
        </w:rPr>
      </w:pPr>
      <w:r w:rsidRPr="003D49E2">
        <w:rPr>
          <w:sz w:val="28"/>
          <w:szCs w:val="28"/>
          <w:lang w:val="fr-FR"/>
        </w:rPr>
        <w:t>5.2 Enregistrement et Gestion Paiements</w:t>
      </w:r>
    </w:p>
    <w:p w:rsidR="001E4092" w:rsidRPr="003D49E2" w:rsidRDefault="00334095">
      <w:pPr>
        <w:pStyle w:val="Titre3"/>
        <w:rPr>
          <w:sz w:val="28"/>
          <w:szCs w:val="28"/>
          <w:lang w:val="fr-FR"/>
        </w:rPr>
      </w:pPr>
      <w:r w:rsidRPr="003D49E2">
        <w:rPr>
          <w:sz w:val="28"/>
          <w:szCs w:val="28"/>
          <w:lang w:val="fr-FR"/>
        </w:rPr>
        <w:t>Enregistrement Paiement</w:t>
      </w:r>
    </w:p>
    <w:p w:rsidR="001E4092" w:rsidRPr="003D49E2" w:rsidRDefault="00334095">
      <w:pPr>
        <w:ind w:left="283"/>
        <w:rPr>
          <w:sz w:val="28"/>
          <w:szCs w:val="28"/>
          <w:lang w:val="fr-FR"/>
        </w:rPr>
      </w:pPr>
      <w:r w:rsidRPr="003D49E2">
        <w:rPr>
          <w:sz w:val="28"/>
          <w:szCs w:val="28"/>
          <w:lang w:val="fr-FR"/>
        </w:rPr>
        <w:t>Caisse, SGAD, Budget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Finances &gt; Frais et paiements ; mobile étudiant : Paiements.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Finances &gt; Frais et paiements ; mobile étudiant : Paiements.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Enregistrement Paiement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Confirmation Paiement Reçu</w:t>
      </w:r>
    </w:p>
    <w:p w:rsidR="001E4092" w:rsidRPr="003D49E2" w:rsidRDefault="00334095">
      <w:pPr>
        <w:ind w:left="283"/>
        <w:rPr>
          <w:sz w:val="28"/>
          <w:szCs w:val="28"/>
          <w:lang w:val="fr-FR"/>
        </w:rPr>
      </w:pPr>
      <w:r w:rsidRPr="003D49E2">
        <w:rPr>
          <w:sz w:val="28"/>
          <w:szCs w:val="28"/>
          <w:lang w:val="fr-FR"/>
        </w:rPr>
        <w:t>Caisse, SGAD</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Finances &gt; Frais et paiements ; mobile étudiant : Paiements.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Finances &gt; Frais et paiements ; mobile étudiant : Paiements.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Ouvrir l’élément en attente et contrôler son contenu, ses pièces, ses dates et les validations précédentes.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Choisir l’action correspondante, ajouter un commentaire si demandé, puis confirmer la décision.</w:t>
      </w:r>
    </w:p>
    <w:p w:rsidR="001E4092" w:rsidRPr="003D49E2" w:rsidRDefault="00334095">
      <w:pPr>
        <w:ind w:left="567"/>
        <w:rPr>
          <w:sz w:val="28"/>
          <w:szCs w:val="28"/>
          <w:lang w:val="fr-FR"/>
        </w:rPr>
      </w:pPr>
      <w:r w:rsidRPr="003D49E2">
        <w:rPr>
          <w:b/>
          <w:sz w:val="28"/>
          <w:szCs w:val="28"/>
          <w:lang w:val="fr-FR"/>
        </w:rPr>
        <w:lastRenderedPageBreak/>
        <w:t xml:space="preserve">4. </w:t>
      </w:r>
      <w:r w:rsidRPr="003D49E2">
        <w:rPr>
          <w:sz w:val="28"/>
          <w:szCs w:val="28"/>
          <w:lang w:val="fr-FR"/>
        </w:rPr>
        <w:t>Vérifier le nouveau statut, la date de décision et l’envoi de la notification aux personnes concernées.</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Confirmation Paiement Reçu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Génération Reçu de Paiement</w:t>
      </w:r>
    </w:p>
    <w:p w:rsidR="001E4092" w:rsidRPr="003D49E2" w:rsidRDefault="00334095">
      <w:pPr>
        <w:ind w:left="283"/>
        <w:rPr>
          <w:sz w:val="28"/>
          <w:szCs w:val="28"/>
          <w:lang w:val="fr-FR"/>
        </w:rPr>
      </w:pPr>
      <w:r w:rsidRPr="003D49E2">
        <w:rPr>
          <w:sz w:val="28"/>
          <w:szCs w:val="28"/>
          <w:lang w:val="fr-FR"/>
        </w:rPr>
        <w:t>Caisse, SGAD</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Finances &gt; Frais et paiements ; mobile étudiant : Paiements.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Finances &gt; Frais et paiements ; mobile étudiant : Paiements.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 période, l’année académique, le groupe et les autres critères du document à produire.</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Lancer le calcul, l’aperçu ou la génération et vérifier les totaux ainsi que les données manquantes.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Télécharger ou imprimer le résultat final, puis conserver la date et les filtres utilisés pour la traçabilité.</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Génération Reçu de Paiement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Modification Paiement (correction)</w:t>
      </w:r>
    </w:p>
    <w:p w:rsidR="001E4092" w:rsidRPr="003D49E2" w:rsidRDefault="00334095">
      <w:pPr>
        <w:ind w:left="283"/>
        <w:rPr>
          <w:sz w:val="28"/>
          <w:szCs w:val="28"/>
          <w:lang w:val="fr-FR"/>
        </w:rPr>
      </w:pPr>
      <w:r w:rsidRPr="003D49E2">
        <w:rPr>
          <w:sz w:val="28"/>
          <w:szCs w:val="28"/>
          <w:lang w:val="fr-FR"/>
        </w:rPr>
        <w:t>SGAD, Budget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Finances &gt; Frais et paiements ; mobile étudiant : Paiements.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Finances &gt; Frais et paiements ; mobile étudiant : Paiements.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Modification Paiement (correction)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Consultation Historique Paiements (Étudiant)</w:t>
      </w:r>
    </w:p>
    <w:p w:rsidR="001E4092" w:rsidRPr="003D49E2" w:rsidRDefault="00334095">
      <w:pPr>
        <w:ind w:left="283"/>
        <w:rPr>
          <w:sz w:val="28"/>
          <w:szCs w:val="28"/>
          <w:lang w:val="fr-FR"/>
        </w:rPr>
      </w:pPr>
      <w:r w:rsidRPr="003D49E2">
        <w:rPr>
          <w:sz w:val="28"/>
          <w:szCs w:val="28"/>
          <w:lang w:val="fr-FR"/>
        </w:rPr>
        <w:t>Étudiant (ses paiements)</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Finances &gt; Frais et paiements ; mobile étudiant : Paiements.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Finances &gt; Frais et paiements ; mobile étudiant : Paiements.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l’année académique et appliquer les filtres nécessaires pour limiter les résultats.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la fiche concernée et vérifier le statut, les dates, l’auteur et les pièces liées.</w:t>
      </w:r>
    </w:p>
    <w:p w:rsidR="001E4092" w:rsidRPr="003D49E2" w:rsidRDefault="00334095">
      <w:pPr>
        <w:ind w:left="567"/>
        <w:rPr>
          <w:sz w:val="28"/>
          <w:szCs w:val="28"/>
          <w:lang w:val="fr-FR"/>
        </w:rPr>
      </w:pPr>
      <w:r w:rsidRPr="003D49E2">
        <w:rPr>
          <w:b/>
          <w:sz w:val="28"/>
          <w:szCs w:val="28"/>
          <w:lang w:val="fr-FR"/>
        </w:rPr>
        <w:lastRenderedPageBreak/>
        <w:t xml:space="preserve">4. </w:t>
      </w:r>
      <w:r w:rsidRPr="003D49E2">
        <w:rPr>
          <w:sz w:val="28"/>
          <w:szCs w:val="28"/>
          <w:lang w:val="fr-FR"/>
        </w:rPr>
        <w:t>Actualiser la liste si les informations semblent anciennes, puis exporter ou partager uniquement si l’action est proposée.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Consultation Historique Paiements (Étudiant)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Consultation Historique Paiements (Admin)</w:t>
      </w:r>
    </w:p>
    <w:p w:rsidR="001E4092" w:rsidRPr="003D49E2" w:rsidRDefault="00334095">
      <w:pPr>
        <w:ind w:left="283"/>
        <w:rPr>
          <w:sz w:val="28"/>
          <w:szCs w:val="28"/>
          <w:lang w:val="fr-FR"/>
        </w:rPr>
      </w:pPr>
      <w:r w:rsidRPr="003D49E2">
        <w:rPr>
          <w:sz w:val="28"/>
          <w:szCs w:val="28"/>
          <w:lang w:val="fr-FR"/>
        </w:rPr>
        <w:t>Caisse, SGAD, Budget, 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Finances &gt; Frais et paiements ; mobile étudiant : Paiements.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Finances &gt; Frais et paiements ; mobile étudiant : Paiements.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l’année académique et appliquer les filtres nécessaires pour limiter les résultats.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la fiche concernée et vérifier le statut, les dates, l’auteur et les pièces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si les informations semblent anciennes, puis exporter ou partager uniquement si l’action est proposée.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Consultation Historique Paiements (Admin)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2"/>
        <w:rPr>
          <w:sz w:val="28"/>
          <w:szCs w:val="28"/>
          <w:lang w:val="fr-FR"/>
        </w:rPr>
      </w:pPr>
      <w:r w:rsidRPr="003D49E2">
        <w:rPr>
          <w:sz w:val="28"/>
          <w:szCs w:val="28"/>
          <w:lang w:val="fr-FR"/>
        </w:rPr>
        <w:t>5.3 Gestion Remboursements et Arriérés</w:t>
      </w:r>
    </w:p>
    <w:p w:rsidR="001E4092" w:rsidRPr="003D49E2" w:rsidRDefault="00334095">
      <w:pPr>
        <w:pStyle w:val="Titre3"/>
        <w:rPr>
          <w:sz w:val="28"/>
          <w:szCs w:val="28"/>
          <w:lang w:val="fr-FR"/>
        </w:rPr>
      </w:pPr>
      <w:r w:rsidRPr="003D49E2">
        <w:rPr>
          <w:sz w:val="28"/>
          <w:szCs w:val="28"/>
          <w:lang w:val="fr-FR"/>
        </w:rPr>
        <w:t>Demande Remboursement</w:t>
      </w:r>
    </w:p>
    <w:p w:rsidR="001E4092" w:rsidRPr="003D49E2" w:rsidRDefault="00334095">
      <w:pPr>
        <w:ind w:left="283"/>
        <w:rPr>
          <w:sz w:val="28"/>
          <w:szCs w:val="28"/>
          <w:lang w:val="fr-FR"/>
        </w:rPr>
      </w:pPr>
      <w:r w:rsidRPr="003D49E2">
        <w:rPr>
          <w:sz w:val="28"/>
          <w:szCs w:val="28"/>
          <w:lang w:val="fr-FR"/>
        </w:rPr>
        <w:t>Étudiant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Finances &gt; Frais et paiements ; mobile étudiant : Paiements.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Finances &gt; Frais et paiements ; mobile étudiant : Paiements.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Demande Remboursement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Approbation Remboursement</w:t>
      </w:r>
    </w:p>
    <w:p w:rsidR="001E4092" w:rsidRPr="003D49E2" w:rsidRDefault="00334095">
      <w:pPr>
        <w:ind w:left="283"/>
        <w:rPr>
          <w:sz w:val="28"/>
          <w:szCs w:val="28"/>
          <w:lang w:val="fr-FR"/>
        </w:rPr>
      </w:pPr>
      <w:r w:rsidRPr="003D49E2">
        <w:rPr>
          <w:sz w:val="28"/>
          <w:szCs w:val="28"/>
          <w:lang w:val="fr-FR"/>
        </w:rPr>
        <w:t>SGAD, 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Finances &gt; Frais et paiements ; mobile étudiant : Paiements.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lastRenderedPageBreak/>
        <w:t xml:space="preserve">1. </w:t>
      </w:r>
      <w:r w:rsidRPr="003D49E2">
        <w:rPr>
          <w:sz w:val="28"/>
          <w:szCs w:val="28"/>
          <w:lang w:val="fr-FR"/>
        </w:rPr>
        <w:t>Se connecter avec un rôle autorisé, puis suivre : Web : Finances &gt; Frais et paiements ; mobile étudiant : Paiements.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Ouvrir l’élément en attente et contrôler son contenu, ses pièces, ses dates et les validations précédentes.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Choisir l’action correspondante, ajouter un commentaire si demandé, puis confirmer la décision.</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Vérifier le nouveau statut, la date de décision et l’envoi de la notification aux personnes concernées.</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Approbation Remboursement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Traitement Remboursement</w:t>
      </w:r>
    </w:p>
    <w:p w:rsidR="001E4092" w:rsidRPr="003D49E2" w:rsidRDefault="00334095">
      <w:pPr>
        <w:ind w:left="283"/>
        <w:rPr>
          <w:sz w:val="28"/>
          <w:szCs w:val="28"/>
          <w:lang w:val="fr-FR"/>
        </w:rPr>
      </w:pPr>
      <w:r w:rsidRPr="003D49E2">
        <w:rPr>
          <w:sz w:val="28"/>
          <w:szCs w:val="28"/>
          <w:lang w:val="fr-FR"/>
        </w:rPr>
        <w:t>Caisse, SGAD</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Finances &gt; Frais et paiements ; mobile étudiant : Paiements.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Finances &gt; Frais et paiements ; mobile étudiant : Paiements.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Ouvrir l’élément en attente et contrôler son contenu, ses pièces, ses dates et les validations précédentes.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Choisir l’action correspondante, ajouter un commentaire si demandé, puis confirmer la décision.</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Vérifier le nouveau statut, la date de décision et l’envoi de la notification aux personnes concernées.</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Traitement Remboursement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Identification Étudiants Débiteurs</w:t>
      </w:r>
    </w:p>
    <w:p w:rsidR="001E4092" w:rsidRPr="003D49E2" w:rsidRDefault="00334095">
      <w:pPr>
        <w:ind w:left="283"/>
        <w:rPr>
          <w:sz w:val="28"/>
          <w:szCs w:val="28"/>
          <w:lang w:val="fr-FR"/>
        </w:rPr>
      </w:pPr>
      <w:r w:rsidRPr="003D49E2">
        <w:rPr>
          <w:sz w:val="28"/>
          <w:szCs w:val="28"/>
          <w:lang w:val="fr-FR"/>
        </w:rPr>
        <w:t>SGAD, Budget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Finances &gt; Frais et paiements ; mobile étudiant : Paiements.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Finances &gt; Frais et paiements ; mobile étudiant : Paiements.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l’année académique et appliquer les filtres nécessaires pour limiter les résultats.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la fiche concernée et vérifier le statut, les dates, l’auteur et les pièces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si les informations semblent anciennes, puis exporter ou partager uniquement si l’action est proposée.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Identification Étudiants Débiteurs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Envoi Rappels de Paiement</w:t>
      </w:r>
    </w:p>
    <w:p w:rsidR="001E4092" w:rsidRPr="003D49E2" w:rsidRDefault="00334095">
      <w:pPr>
        <w:ind w:left="283"/>
        <w:rPr>
          <w:sz w:val="28"/>
          <w:szCs w:val="28"/>
          <w:lang w:val="fr-FR"/>
        </w:rPr>
      </w:pPr>
      <w:r w:rsidRPr="003D49E2">
        <w:rPr>
          <w:sz w:val="28"/>
          <w:szCs w:val="28"/>
          <w:lang w:val="fr-FR"/>
        </w:rPr>
        <w:t>Système (auto), SGAD</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Finances &gt; Frais et paiements ; mobile étudiant : Paiements.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lastRenderedPageBreak/>
        <w:t xml:space="preserve">1. </w:t>
      </w:r>
      <w:r w:rsidRPr="003D49E2">
        <w:rPr>
          <w:sz w:val="28"/>
          <w:szCs w:val="28"/>
          <w:lang w:val="fr-FR"/>
        </w:rPr>
        <w:t>Se connecter avec un rôle autorisé, puis suivre : Web : Finances &gt; Frais et paiements ; mobile étudiant : Paiements.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Sélectionner le bon cours, fil de discussion, groupe ou destinataire avant de saisir le contenu.</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Relire le message, vérifier les pièces jointes et les droits de visibilité, puis envoyer une seule fois.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Contrôler l’état Envoyé ou Distribué et traiter une éventuelle réponse depuis le même fil.</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Envoi Rappels de Paiement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Blocage Inscription (si débiteur)</w:t>
      </w:r>
    </w:p>
    <w:p w:rsidR="001E4092" w:rsidRPr="003D49E2" w:rsidRDefault="00334095">
      <w:pPr>
        <w:ind w:left="283"/>
        <w:rPr>
          <w:sz w:val="28"/>
          <w:szCs w:val="28"/>
          <w:lang w:val="fr-FR"/>
        </w:rPr>
      </w:pPr>
      <w:r w:rsidRPr="003D49E2">
        <w:rPr>
          <w:sz w:val="28"/>
          <w:szCs w:val="28"/>
          <w:lang w:val="fr-FR"/>
        </w:rPr>
        <w:t>Système (auto), SGAC</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Finances &gt; Frais et paiements ; mobile étudiant : Paiements.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Finances &gt; Frais et paiements ; mobile étudiant : Paiements.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et ouvrir l’élément exact ; vérifier son identifiant, son statut et ses dépendances.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Choisir l’action de suppression, annulation ou clôture, lire l’avertissement puis confirmer une seule fois.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et vérifier que l’élément est supprimé ou qu’il porte le statut attendu dans l’historique.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Blocage Inscription (si débiteur)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Déblocage Après Paiement</w:t>
      </w:r>
    </w:p>
    <w:p w:rsidR="001E4092" w:rsidRPr="003D49E2" w:rsidRDefault="00334095">
      <w:pPr>
        <w:ind w:left="283"/>
        <w:rPr>
          <w:sz w:val="28"/>
          <w:szCs w:val="28"/>
          <w:lang w:val="fr-FR"/>
        </w:rPr>
      </w:pPr>
      <w:r w:rsidRPr="003D49E2">
        <w:rPr>
          <w:sz w:val="28"/>
          <w:szCs w:val="28"/>
          <w:lang w:val="fr-FR"/>
        </w:rPr>
        <w:t>SGAD, SGAC</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Finances &gt; Frais et paiements ; mobile étudiant : Paiements.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Finances &gt; Frais et paiements ; mobile étudiant : Paiements.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Sélectionner l’année académique, le module et l’élément concernés par l’opération.</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Exécuter l’action demandée après avoir contrôlé les champs, les dates, les droits et les éventuelles pièces jointes.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Vérifier le message de confirmation, le nouveau statut et la présence de l’action dans l’historique.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Déblocage Après Paiement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2"/>
        <w:rPr>
          <w:sz w:val="28"/>
          <w:szCs w:val="28"/>
          <w:lang w:val="fr-FR"/>
        </w:rPr>
      </w:pPr>
      <w:r w:rsidRPr="003D49E2">
        <w:rPr>
          <w:sz w:val="28"/>
          <w:szCs w:val="28"/>
          <w:lang w:val="fr-FR"/>
        </w:rPr>
        <w:t>5.4 Rapports Financiers</w:t>
      </w:r>
    </w:p>
    <w:p w:rsidR="001E4092" w:rsidRPr="003D49E2" w:rsidRDefault="00334095">
      <w:pPr>
        <w:pStyle w:val="Titre3"/>
        <w:rPr>
          <w:sz w:val="28"/>
          <w:szCs w:val="28"/>
          <w:lang w:val="fr-FR"/>
        </w:rPr>
      </w:pPr>
      <w:r w:rsidRPr="003D49E2">
        <w:rPr>
          <w:sz w:val="28"/>
          <w:szCs w:val="28"/>
          <w:lang w:val="fr-FR"/>
        </w:rPr>
        <w:t>Rapport Paiements Journaliers</w:t>
      </w:r>
    </w:p>
    <w:p w:rsidR="001E4092" w:rsidRPr="003D49E2" w:rsidRDefault="00334095">
      <w:pPr>
        <w:ind w:left="283"/>
        <w:rPr>
          <w:sz w:val="28"/>
          <w:szCs w:val="28"/>
          <w:lang w:val="fr-FR"/>
        </w:rPr>
      </w:pPr>
      <w:r w:rsidRPr="003D49E2">
        <w:rPr>
          <w:sz w:val="28"/>
          <w:szCs w:val="28"/>
          <w:lang w:val="fr-FR"/>
        </w:rPr>
        <w:t>Caisse, SGAD, DG, PDG</w:t>
      </w:r>
    </w:p>
    <w:p w:rsidR="001E4092" w:rsidRPr="003D49E2" w:rsidRDefault="00334095">
      <w:pPr>
        <w:ind w:left="283"/>
        <w:rPr>
          <w:sz w:val="28"/>
          <w:szCs w:val="28"/>
          <w:lang w:val="fr-FR"/>
        </w:rPr>
      </w:pPr>
      <w:r w:rsidRPr="003D49E2">
        <w:rPr>
          <w:b/>
          <w:sz w:val="28"/>
          <w:szCs w:val="28"/>
          <w:lang w:val="fr-FR"/>
        </w:rPr>
        <w:lastRenderedPageBreak/>
        <w:t>Chemin d’accès :</w:t>
      </w:r>
      <w:r w:rsidRPr="003D49E2">
        <w:rPr>
          <w:sz w:val="28"/>
          <w:szCs w:val="28"/>
          <w:lang w:val="fr-FR"/>
        </w:rPr>
        <w:t xml:space="preserve"> Web : Finances &gt; Frais et paiements ; mobile étudiant : Paiements.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Finances &gt; Frais et paiements ; mobile étudiant : Paiements.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 période, l’année académique, le groupe et les autres critères du document à produire.</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Lancer le calcul, l’aperçu ou la génération et vérifier les totaux ainsi que les données manquantes.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Télécharger ou imprimer le résultat final, puis conserver la date et les filtres utilisés pour la traçabilité.</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Rapport Paiements Journaliers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Rapport Paiements par Étudiant</w:t>
      </w:r>
    </w:p>
    <w:p w:rsidR="001E4092" w:rsidRPr="003D49E2" w:rsidRDefault="00334095">
      <w:pPr>
        <w:ind w:left="283"/>
        <w:rPr>
          <w:sz w:val="28"/>
          <w:szCs w:val="28"/>
          <w:lang w:val="fr-FR"/>
        </w:rPr>
      </w:pPr>
      <w:r w:rsidRPr="003D49E2">
        <w:rPr>
          <w:sz w:val="28"/>
          <w:szCs w:val="28"/>
          <w:lang w:val="fr-FR"/>
        </w:rPr>
        <w:t>SGAD, Budget, Caisse</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Finances &gt; Frais et paiements ; mobile étudiant : Paiements.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Finances &gt; Frais et paiements ; mobile étudiant : Paiements.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 période, l’année académique, le groupe et les autres critères du document à produire.</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Lancer le calcul, l’aperçu ou la génération et vérifier les totaux ainsi que les données manquantes.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Télécharger ou imprimer le résultat final, puis conserver la date et les filtres utilisés pour la traçabilité.</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Rapport Paiements par Étudiant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Rapport Paiements par Niveau</w:t>
      </w:r>
    </w:p>
    <w:p w:rsidR="001E4092" w:rsidRPr="003D49E2" w:rsidRDefault="00334095">
      <w:pPr>
        <w:ind w:left="283"/>
        <w:rPr>
          <w:sz w:val="28"/>
          <w:szCs w:val="28"/>
          <w:lang w:val="fr-FR"/>
        </w:rPr>
      </w:pPr>
      <w:r w:rsidRPr="003D49E2">
        <w:rPr>
          <w:sz w:val="28"/>
          <w:szCs w:val="28"/>
          <w:lang w:val="fr-FR"/>
        </w:rPr>
        <w:t>SGAD, Budget, 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Finances &gt; Frais et paiements ; mobile étudiant : Paiements.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Finances &gt; Frais et paiements ; mobile étudiant : Paiements.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 période, l’année académique, le groupe et les autres critères du document à produire.</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Lancer le calcul, l’aperçu ou la génération et vérifier les totaux ainsi que les données manquantes.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Télécharger ou imprimer le résultat final, puis conserver la date et les filtres utilisés pour la traçabilité.</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Rapport Paiements par Niveau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Rapport Impayés</w:t>
      </w:r>
    </w:p>
    <w:p w:rsidR="001E4092" w:rsidRPr="003D49E2" w:rsidRDefault="00334095">
      <w:pPr>
        <w:ind w:left="283"/>
        <w:rPr>
          <w:sz w:val="28"/>
          <w:szCs w:val="28"/>
          <w:lang w:val="fr-FR"/>
        </w:rPr>
      </w:pPr>
      <w:r w:rsidRPr="003D49E2">
        <w:rPr>
          <w:sz w:val="28"/>
          <w:szCs w:val="28"/>
          <w:lang w:val="fr-FR"/>
        </w:rPr>
        <w:t>SGAD, Budget, DG, PDG</w:t>
      </w:r>
    </w:p>
    <w:p w:rsidR="001E4092" w:rsidRPr="003D49E2" w:rsidRDefault="00334095">
      <w:pPr>
        <w:ind w:left="283"/>
        <w:rPr>
          <w:sz w:val="28"/>
          <w:szCs w:val="28"/>
          <w:lang w:val="fr-FR"/>
        </w:rPr>
      </w:pPr>
      <w:r w:rsidRPr="003D49E2">
        <w:rPr>
          <w:b/>
          <w:sz w:val="28"/>
          <w:szCs w:val="28"/>
          <w:lang w:val="fr-FR"/>
        </w:rPr>
        <w:lastRenderedPageBreak/>
        <w:t>Chemin d’accès :</w:t>
      </w:r>
      <w:r w:rsidRPr="003D49E2">
        <w:rPr>
          <w:sz w:val="28"/>
          <w:szCs w:val="28"/>
          <w:lang w:val="fr-FR"/>
        </w:rPr>
        <w:t xml:space="preserve"> Web : Finances &gt; Frais et paiements ; mobile étudiant : Paiements.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Finances &gt; Frais et paiements ; mobile étudiant : Paiements.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 période, l’année académique, le groupe et les autres critères du document à produire.</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Lancer le calcul, l’aperçu ou la génération et vérifier les totaux ainsi que les données manquantes.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Télécharger ou imprimer le résultat final, puis conserver la date et les filtres utilisés pour la traçabilité.</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Rapport Impayés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 xml:space="preserve">Rapport </w:t>
      </w:r>
      <w:proofErr w:type="spellStart"/>
      <w:r w:rsidRPr="003D49E2">
        <w:rPr>
          <w:sz w:val="28"/>
          <w:szCs w:val="28"/>
          <w:lang w:val="fr-FR"/>
        </w:rPr>
        <w:t>Récettes</w:t>
      </w:r>
      <w:proofErr w:type="spellEnd"/>
    </w:p>
    <w:p w:rsidR="001E4092" w:rsidRPr="003D49E2" w:rsidRDefault="00334095">
      <w:pPr>
        <w:ind w:left="283"/>
        <w:rPr>
          <w:sz w:val="28"/>
          <w:szCs w:val="28"/>
          <w:lang w:val="fr-FR"/>
        </w:rPr>
      </w:pPr>
      <w:r w:rsidRPr="003D49E2">
        <w:rPr>
          <w:sz w:val="28"/>
          <w:szCs w:val="28"/>
          <w:lang w:val="fr-FR"/>
        </w:rPr>
        <w:t>SGAD, Budget, 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Finances &gt; Frais et paiements ; mobile étudiant : Paiements.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Finances &gt; Frais et paiements ; mobile étudiant : Paiements.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 période, l’année académique, le groupe et les autres critères du document à produire.</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Lancer le calcul, l’aperçu ou la génération et vérifier les totaux ainsi que les données manquantes.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Télécharger ou imprimer le résultat final, puis conserver la date et les filtres utilisés pour la traçabilité.</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Rapport </w:t>
      </w:r>
      <w:proofErr w:type="spellStart"/>
      <w:r w:rsidRPr="003D49E2">
        <w:rPr>
          <w:sz w:val="28"/>
          <w:szCs w:val="28"/>
          <w:lang w:val="fr-FR"/>
        </w:rPr>
        <w:t>Récettes</w:t>
      </w:r>
      <w:proofErr w:type="spellEnd"/>
      <w:r w:rsidRPr="003D49E2">
        <w:rPr>
          <w:sz w:val="28"/>
          <w:szCs w:val="28"/>
          <w:lang w:val="fr-FR"/>
        </w:rPr>
        <w:t xml:space="preserv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Rapport Masse Financière</w:t>
      </w:r>
    </w:p>
    <w:p w:rsidR="001E4092" w:rsidRPr="003D49E2" w:rsidRDefault="00334095">
      <w:pPr>
        <w:ind w:left="283"/>
        <w:rPr>
          <w:sz w:val="28"/>
          <w:szCs w:val="28"/>
          <w:lang w:val="fr-FR"/>
        </w:rPr>
      </w:pPr>
      <w:r w:rsidRPr="003D49E2">
        <w:rPr>
          <w:sz w:val="28"/>
          <w:szCs w:val="28"/>
          <w:lang w:val="fr-FR"/>
        </w:rPr>
        <w:t>SGAD, Budget, 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Finances &gt; Frais et paiements ; mobile étudiant : Paiements.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Finances &gt; Frais et paiements ; mobile étudiant : Paiements.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 période, l’année académique, le groupe et les autres critères du document à produire.</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Lancer le calcul, l’aperçu ou la génération et vérifier les totaux ainsi que les données manquantes.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Télécharger ou imprimer le résultat final, puis conserver la date et les filtres utilisés pour la traçabilité.</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Rapport Masse Financière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Export Rapports Financiers (PDF, Excel)</w:t>
      </w:r>
    </w:p>
    <w:p w:rsidR="001E4092" w:rsidRPr="003D49E2" w:rsidRDefault="00334095">
      <w:pPr>
        <w:ind w:left="283"/>
        <w:rPr>
          <w:sz w:val="28"/>
          <w:szCs w:val="28"/>
          <w:lang w:val="fr-FR"/>
        </w:rPr>
      </w:pPr>
      <w:r w:rsidRPr="003D49E2">
        <w:rPr>
          <w:sz w:val="28"/>
          <w:szCs w:val="28"/>
          <w:lang w:val="fr-FR"/>
        </w:rPr>
        <w:t>SGAD, Budget, DG, PDG</w:t>
      </w:r>
    </w:p>
    <w:p w:rsidR="001E4092" w:rsidRPr="003D49E2" w:rsidRDefault="00334095">
      <w:pPr>
        <w:ind w:left="283"/>
        <w:rPr>
          <w:sz w:val="28"/>
          <w:szCs w:val="28"/>
          <w:lang w:val="fr-FR"/>
        </w:rPr>
      </w:pPr>
      <w:r w:rsidRPr="003D49E2">
        <w:rPr>
          <w:b/>
          <w:sz w:val="28"/>
          <w:szCs w:val="28"/>
          <w:lang w:val="fr-FR"/>
        </w:rPr>
        <w:lastRenderedPageBreak/>
        <w:t>Chemin d’accès :</w:t>
      </w:r>
      <w:r w:rsidRPr="003D49E2">
        <w:rPr>
          <w:sz w:val="28"/>
          <w:szCs w:val="28"/>
          <w:lang w:val="fr-FR"/>
        </w:rPr>
        <w:t xml:space="preserve"> Web : Finances &gt; Frais et paiements ; mobile étudiant : Paiements.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Finances &gt; Frais et paiements ; mobile étudiant : Paiements.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 période, l’année académique, le groupe et les autres critères du document à produire.</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Lancer le calcul, l’aperçu ou la génération et vérifier les totaux ainsi que les données manquantes.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Télécharger ou imprimer le résultat final, puis conserver la date et les filtres utilisés pour la traçabilité.</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Export Rapports Financiers (PDF, Excel)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1E4092">
      <w:pPr>
        <w:pBdr>
          <w:bottom w:val="single" w:sz="6" w:space="0" w:color="CAD5E3"/>
        </w:pBdr>
        <w:spacing w:after="100"/>
        <w:rPr>
          <w:sz w:val="28"/>
          <w:szCs w:val="28"/>
          <w:lang w:val="fr-FR"/>
        </w:rPr>
      </w:pPr>
    </w:p>
    <w:p w:rsidR="001E4092" w:rsidRPr="003D49E2" w:rsidRDefault="00334095">
      <w:pPr>
        <w:pStyle w:val="Titre1"/>
        <w:rPr>
          <w:sz w:val="28"/>
          <w:lang w:val="fr-FR"/>
        </w:rPr>
      </w:pPr>
      <w:r w:rsidRPr="003D49E2">
        <w:rPr>
          <w:sz w:val="28"/>
          <w:lang w:val="fr-FR"/>
        </w:rPr>
        <w:t>6</w:t>
      </w:r>
      <w:r w:rsidRPr="003D49E2">
        <w:rPr>
          <w:sz w:val="28"/>
        </w:rPr>
        <w:t>️</w:t>
      </w:r>
      <w:r w:rsidRPr="003D49E2">
        <w:rPr>
          <w:sz w:val="28"/>
          <w:lang w:val="fr-FR"/>
        </w:rPr>
        <w:t>⃣ ACTIONS DE GESTION DES RESSOURCES HUMAINES</w:t>
      </w:r>
    </w:p>
    <w:p w:rsidR="001E4092" w:rsidRPr="003D49E2" w:rsidRDefault="00334095">
      <w:pPr>
        <w:pStyle w:val="Titre2"/>
        <w:rPr>
          <w:sz w:val="28"/>
          <w:szCs w:val="28"/>
          <w:lang w:val="fr-FR"/>
        </w:rPr>
      </w:pPr>
      <w:r w:rsidRPr="003D49E2">
        <w:rPr>
          <w:sz w:val="28"/>
          <w:szCs w:val="28"/>
          <w:lang w:val="fr-FR"/>
        </w:rPr>
        <w:t>6.1 Gestion Enseignants et Staff</w:t>
      </w:r>
    </w:p>
    <w:p w:rsidR="001E4092" w:rsidRPr="003D49E2" w:rsidRDefault="00334095">
      <w:pPr>
        <w:pStyle w:val="Titre3"/>
        <w:rPr>
          <w:sz w:val="28"/>
          <w:szCs w:val="28"/>
          <w:lang w:val="fr-FR"/>
        </w:rPr>
      </w:pPr>
      <w:r w:rsidRPr="003D49E2">
        <w:rPr>
          <w:sz w:val="28"/>
          <w:szCs w:val="28"/>
          <w:lang w:val="fr-FR"/>
        </w:rPr>
        <w:t>Création Dossier Enseignant</w:t>
      </w:r>
    </w:p>
    <w:p w:rsidR="001E4092" w:rsidRPr="003D49E2" w:rsidRDefault="00334095">
      <w:pPr>
        <w:ind w:left="283"/>
        <w:rPr>
          <w:sz w:val="28"/>
          <w:szCs w:val="28"/>
          <w:lang w:val="fr-FR"/>
        </w:rPr>
      </w:pPr>
      <w:r w:rsidRPr="003D49E2">
        <w:rPr>
          <w:sz w:val="28"/>
          <w:szCs w:val="28"/>
          <w:lang w:val="fr-FR"/>
        </w:rPr>
        <w:t>DG, SGAD</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Ressources humaines.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Ressources humaines.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Création Dossier Enseignant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Affectation Cours à Enseignant</w:t>
      </w:r>
    </w:p>
    <w:p w:rsidR="001E4092" w:rsidRPr="003D49E2" w:rsidRDefault="00334095">
      <w:pPr>
        <w:ind w:left="283"/>
        <w:rPr>
          <w:sz w:val="28"/>
          <w:szCs w:val="28"/>
          <w:lang w:val="fr-FR"/>
        </w:rPr>
      </w:pPr>
      <w:r w:rsidRPr="003D49E2">
        <w:rPr>
          <w:sz w:val="28"/>
          <w:szCs w:val="28"/>
          <w:lang w:val="fr-FR"/>
        </w:rPr>
        <w:t>Chef de Département, SGAC, 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Ressources humaines.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Ressources humaines.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Affectation Cours à Enseignant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lastRenderedPageBreak/>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Modification Données Enseignant</w:t>
      </w:r>
    </w:p>
    <w:p w:rsidR="001E4092" w:rsidRPr="003D49E2" w:rsidRDefault="00334095">
      <w:pPr>
        <w:ind w:left="283"/>
        <w:rPr>
          <w:sz w:val="28"/>
          <w:szCs w:val="28"/>
          <w:lang w:val="fr-FR"/>
        </w:rPr>
      </w:pPr>
      <w:r w:rsidRPr="003D49E2">
        <w:rPr>
          <w:sz w:val="28"/>
          <w:szCs w:val="28"/>
          <w:lang w:val="fr-FR"/>
        </w:rPr>
        <w:t>DG, SGAD, Enseignant (ses données)</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Ressources humaines.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Ressources humaines.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Modification Données Enseignant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Consultation Statut Enseignant</w:t>
      </w:r>
    </w:p>
    <w:p w:rsidR="001E4092" w:rsidRPr="003D49E2" w:rsidRDefault="00334095">
      <w:pPr>
        <w:ind w:left="283"/>
        <w:rPr>
          <w:sz w:val="28"/>
          <w:szCs w:val="28"/>
          <w:lang w:val="fr-FR"/>
        </w:rPr>
      </w:pPr>
      <w:r w:rsidRPr="003D49E2">
        <w:rPr>
          <w:sz w:val="28"/>
          <w:szCs w:val="28"/>
          <w:lang w:val="fr-FR"/>
        </w:rPr>
        <w:t>DG, SGAD, Chef de Département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Ressources humaines.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Ressources humaines.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l’année académique et appliquer les filtres nécessaires pour limiter les résultats.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la fiche concernée et vérifier le statut, les dates, l’auteur et les pièces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si les informations semblent anciennes, puis exporter ou partager uniquement si l’action est proposée.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Consultation Statut Enseignant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Suppression/Désactivation Enseignant</w:t>
      </w:r>
    </w:p>
    <w:p w:rsidR="001E4092" w:rsidRPr="003D49E2" w:rsidRDefault="00334095">
      <w:pPr>
        <w:ind w:left="283"/>
        <w:rPr>
          <w:sz w:val="28"/>
          <w:szCs w:val="28"/>
          <w:lang w:val="fr-FR"/>
        </w:rPr>
      </w:pPr>
      <w:r w:rsidRPr="003D49E2">
        <w:rPr>
          <w:sz w:val="28"/>
          <w:szCs w:val="28"/>
          <w:lang w:val="fr-FR"/>
        </w:rPr>
        <w:t>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Ressources humaines.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Ressources humaines.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et ouvrir l’élément exact ; vérifier son identifiant, son statut et ses dépendances.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Choisir l’action de suppression, annulation ou clôture, lire l’avertissement puis confirmer une seule fois.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et vérifier que l’élément est supprimé ou qu’il porte le statut attendu dans l’historique.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Suppression/Désactivation Enseignant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2"/>
        <w:rPr>
          <w:sz w:val="28"/>
          <w:szCs w:val="28"/>
          <w:lang w:val="fr-FR"/>
        </w:rPr>
      </w:pPr>
      <w:r w:rsidRPr="003D49E2">
        <w:rPr>
          <w:sz w:val="28"/>
          <w:szCs w:val="28"/>
          <w:lang w:val="fr-FR"/>
        </w:rPr>
        <w:lastRenderedPageBreak/>
        <w:t>6.2 Gestion Contrats</w:t>
      </w:r>
    </w:p>
    <w:p w:rsidR="001E4092" w:rsidRPr="003D49E2" w:rsidRDefault="00334095">
      <w:pPr>
        <w:pStyle w:val="Titre3"/>
        <w:rPr>
          <w:sz w:val="28"/>
          <w:szCs w:val="28"/>
          <w:lang w:val="fr-FR"/>
        </w:rPr>
      </w:pPr>
      <w:r w:rsidRPr="003D49E2">
        <w:rPr>
          <w:sz w:val="28"/>
          <w:szCs w:val="28"/>
          <w:lang w:val="fr-FR"/>
        </w:rPr>
        <w:t>Création Contrat Enseignant</w:t>
      </w:r>
    </w:p>
    <w:p w:rsidR="001E4092" w:rsidRPr="003D49E2" w:rsidRDefault="00334095">
      <w:pPr>
        <w:ind w:left="283"/>
        <w:rPr>
          <w:sz w:val="28"/>
          <w:szCs w:val="28"/>
          <w:lang w:val="fr-FR"/>
        </w:rPr>
      </w:pPr>
      <w:r w:rsidRPr="003D49E2">
        <w:rPr>
          <w:sz w:val="28"/>
          <w:szCs w:val="28"/>
          <w:lang w:val="fr-FR"/>
        </w:rPr>
        <w:t>DG, SGAD</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Ressources humaines.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Ressources humaines.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Création Contrat Enseignant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Modification Contrat</w:t>
      </w:r>
    </w:p>
    <w:p w:rsidR="001E4092" w:rsidRPr="003D49E2" w:rsidRDefault="00334095">
      <w:pPr>
        <w:ind w:left="283"/>
        <w:rPr>
          <w:sz w:val="28"/>
          <w:szCs w:val="28"/>
          <w:lang w:val="fr-FR"/>
        </w:rPr>
      </w:pPr>
      <w:r w:rsidRPr="003D49E2">
        <w:rPr>
          <w:sz w:val="28"/>
          <w:szCs w:val="28"/>
          <w:lang w:val="fr-FR"/>
        </w:rPr>
        <w:t>DG, SGAD</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Ressources humaines.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Ressources humaines.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Modification Contrat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Renouvellement Contrat</w:t>
      </w:r>
    </w:p>
    <w:p w:rsidR="001E4092" w:rsidRPr="003D49E2" w:rsidRDefault="00334095">
      <w:pPr>
        <w:ind w:left="283"/>
        <w:rPr>
          <w:sz w:val="28"/>
          <w:szCs w:val="28"/>
          <w:lang w:val="fr-FR"/>
        </w:rPr>
      </w:pPr>
      <w:r w:rsidRPr="003D49E2">
        <w:rPr>
          <w:sz w:val="28"/>
          <w:szCs w:val="28"/>
          <w:lang w:val="fr-FR"/>
        </w:rPr>
        <w:t>DG, SGAD</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Ressources humaines.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Ressources humaines.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Renouvellement Contrat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lastRenderedPageBreak/>
        <w:t>Résiliation Contrat</w:t>
      </w:r>
    </w:p>
    <w:p w:rsidR="001E4092" w:rsidRPr="003D49E2" w:rsidRDefault="00334095">
      <w:pPr>
        <w:ind w:left="283"/>
        <w:rPr>
          <w:sz w:val="28"/>
          <w:szCs w:val="28"/>
          <w:lang w:val="fr-FR"/>
        </w:rPr>
      </w:pPr>
      <w:r w:rsidRPr="003D49E2">
        <w:rPr>
          <w:sz w:val="28"/>
          <w:szCs w:val="28"/>
          <w:lang w:val="fr-FR"/>
        </w:rPr>
        <w:t>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Ressources humaines.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Ressources humaines.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et ouvrir l’élément exact ; vérifier son identifiant, son statut et ses dépendances.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Choisir l’action de suppression, annulation ou clôture, lire l’avertissement puis confirmer une seule fois.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et vérifier que l’élément est supprimé ou qu’il porte le statut attendu dans l’historique.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Résiliation Contrat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Consultation Contrats (Personnel)</w:t>
      </w:r>
    </w:p>
    <w:p w:rsidR="001E4092" w:rsidRPr="003D49E2" w:rsidRDefault="00334095">
      <w:pPr>
        <w:ind w:left="283"/>
        <w:rPr>
          <w:sz w:val="28"/>
          <w:szCs w:val="28"/>
          <w:lang w:val="fr-FR"/>
        </w:rPr>
      </w:pPr>
      <w:r w:rsidRPr="003D49E2">
        <w:rPr>
          <w:sz w:val="28"/>
          <w:szCs w:val="28"/>
          <w:lang w:val="fr-FR"/>
        </w:rPr>
        <w:t>Enseignant (son contrat)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Ressources humaines.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Ressources humaines.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l’année académique et appliquer les filtres nécessaires pour limiter les résultats.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la fiche concernée et vérifier le statut, les dates, l’auteur et les pièces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si les informations semblent anciennes, puis exporter ou partager uniquement si l’action est proposée.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Consultation Contrats (Personnel)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Consultation Contrats (Admin)</w:t>
      </w:r>
    </w:p>
    <w:p w:rsidR="001E4092" w:rsidRPr="003D49E2" w:rsidRDefault="00334095">
      <w:pPr>
        <w:ind w:left="283"/>
        <w:rPr>
          <w:sz w:val="28"/>
          <w:szCs w:val="28"/>
          <w:lang w:val="fr-FR"/>
        </w:rPr>
      </w:pPr>
      <w:r w:rsidRPr="003D49E2">
        <w:rPr>
          <w:sz w:val="28"/>
          <w:szCs w:val="28"/>
          <w:lang w:val="fr-FR"/>
        </w:rPr>
        <w:t>DG, SGAD</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Ressources humaines.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Ressources humaines.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l’année académique et appliquer les filtres nécessaires pour limiter les résultats.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la fiche concernée et vérifier le statut, les dates, l’auteur et les pièces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si les informations semblent anciennes, puis exporter ou partager uniquement si l’action est proposée.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Consultation Contrats (Admin)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2"/>
        <w:rPr>
          <w:sz w:val="28"/>
          <w:szCs w:val="28"/>
          <w:lang w:val="fr-FR"/>
        </w:rPr>
      </w:pPr>
      <w:r w:rsidRPr="003D49E2">
        <w:rPr>
          <w:sz w:val="28"/>
          <w:szCs w:val="28"/>
          <w:lang w:val="fr-FR"/>
        </w:rPr>
        <w:lastRenderedPageBreak/>
        <w:t>6.3 Gestion Paie</w:t>
      </w:r>
    </w:p>
    <w:p w:rsidR="001E4092" w:rsidRPr="003D49E2" w:rsidRDefault="00334095">
      <w:pPr>
        <w:pStyle w:val="Titre3"/>
        <w:rPr>
          <w:sz w:val="28"/>
          <w:szCs w:val="28"/>
          <w:lang w:val="fr-FR"/>
        </w:rPr>
      </w:pPr>
      <w:r w:rsidRPr="003D49E2">
        <w:rPr>
          <w:sz w:val="28"/>
          <w:szCs w:val="28"/>
          <w:lang w:val="fr-FR"/>
        </w:rPr>
        <w:t>Création Bulletin de Paie</w:t>
      </w:r>
    </w:p>
    <w:p w:rsidR="001E4092" w:rsidRPr="003D49E2" w:rsidRDefault="00334095">
      <w:pPr>
        <w:ind w:left="283"/>
        <w:rPr>
          <w:sz w:val="28"/>
          <w:szCs w:val="28"/>
          <w:lang w:val="fr-FR"/>
        </w:rPr>
      </w:pPr>
      <w:r w:rsidRPr="003D49E2">
        <w:rPr>
          <w:sz w:val="28"/>
          <w:szCs w:val="28"/>
          <w:lang w:val="fr-FR"/>
        </w:rPr>
        <w:t>SGAD, Budget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Ressources humaines.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Ressources humaines.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Création Bulletin de Paie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Calcul Salaires</w:t>
      </w:r>
    </w:p>
    <w:p w:rsidR="001E4092" w:rsidRPr="003D49E2" w:rsidRDefault="00334095">
      <w:pPr>
        <w:ind w:left="283"/>
        <w:rPr>
          <w:sz w:val="28"/>
          <w:szCs w:val="28"/>
          <w:lang w:val="fr-FR"/>
        </w:rPr>
      </w:pPr>
      <w:r w:rsidRPr="003D49E2">
        <w:rPr>
          <w:sz w:val="28"/>
          <w:szCs w:val="28"/>
          <w:lang w:val="fr-FR"/>
        </w:rPr>
        <w:t>Système (auto)</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Ressources humaines.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Vérifier que les données sources, les dates et les règles du module sont complètes.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Déclencher l’événement prévu ou attendre la tâche planifiée qui lance automatiquement l’opération.</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Contrôler la notification, le journal d’activité ou le statut produit par le système.</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 cas d’échec, ne pas répéter manuellement l’opération avant d’avoir vérifié les doublons et les journaux.</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Calcul Salaires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Génération Bulletin Paie</w:t>
      </w:r>
    </w:p>
    <w:p w:rsidR="001E4092" w:rsidRPr="003D49E2" w:rsidRDefault="00334095">
      <w:pPr>
        <w:ind w:left="283"/>
        <w:rPr>
          <w:sz w:val="28"/>
          <w:szCs w:val="28"/>
          <w:lang w:val="fr-FR"/>
        </w:rPr>
      </w:pPr>
      <w:r w:rsidRPr="003D49E2">
        <w:rPr>
          <w:sz w:val="28"/>
          <w:szCs w:val="28"/>
          <w:lang w:val="fr-FR"/>
        </w:rPr>
        <w:t>SGAD, Budget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Ressources humaines.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Ressources humaines.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 période, l’année académique, le groupe et les autres critères du document à produire.</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Lancer le calcul, l’aperçu ou la génération et vérifier les totaux ainsi que les données manquantes.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Télécharger ou imprimer le résultat final, puis conserver la date et les filtres utilisés pour la traçabilité.</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Génération Bulletin Paie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lastRenderedPageBreak/>
        <w:t>Distribution Paie</w:t>
      </w:r>
    </w:p>
    <w:p w:rsidR="001E4092" w:rsidRPr="003D49E2" w:rsidRDefault="00334095">
      <w:pPr>
        <w:ind w:left="283"/>
        <w:rPr>
          <w:sz w:val="28"/>
          <w:szCs w:val="28"/>
          <w:lang w:val="fr-FR"/>
        </w:rPr>
      </w:pPr>
      <w:r w:rsidRPr="003D49E2">
        <w:rPr>
          <w:sz w:val="28"/>
          <w:szCs w:val="28"/>
          <w:lang w:val="fr-FR"/>
        </w:rPr>
        <w:t>SGAD, Budget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Ressources humaines.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Ressources humaines.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Sélectionner le bon cours, fil de discussion, groupe ou destinataire avant de saisir le contenu.</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Relire le message, vérifier les pièces jointes et les droits de visibilité, puis envoyer une seule fois.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Contrôler l’état Envoyé ou Distribué et traiter une éventuelle réponse depuis le même fil.</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Distribution Paie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Consultation Bulletin (Personnel)</w:t>
      </w:r>
    </w:p>
    <w:p w:rsidR="001E4092" w:rsidRPr="003D49E2" w:rsidRDefault="00334095">
      <w:pPr>
        <w:ind w:left="283"/>
        <w:rPr>
          <w:sz w:val="28"/>
          <w:szCs w:val="28"/>
          <w:lang w:val="fr-FR"/>
        </w:rPr>
      </w:pPr>
      <w:r w:rsidRPr="003D49E2">
        <w:rPr>
          <w:sz w:val="28"/>
          <w:szCs w:val="28"/>
          <w:lang w:val="fr-FR"/>
        </w:rPr>
        <w:t>Enseignant (son bulletin)</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Ressources humaines.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Ressources humaines.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l’année académique et appliquer les filtres nécessaires pour limiter les résultats.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la fiche concernée et vérifier le statut, les dates, l’auteur et les pièces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si les informations semblent anciennes, puis exporter ou partager uniquement si l’action est proposée.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Consultation Bulletin (Personnel)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Rapport Masse Salariale</w:t>
      </w:r>
    </w:p>
    <w:p w:rsidR="001E4092" w:rsidRPr="003D49E2" w:rsidRDefault="00334095">
      <w:pPr>
        <w:ind w:left="283"/>
        <w:rPr>
          <w:sz w:val="28"/>
          <w:szCs w:val="28"/>
          <w:lang w:val="fr-FR"/>
        </w:rPr>
      </w:pPr>
      <w:r w:rsidRPr="003D49E2">
        <w:rPr>
          <w:sz w:val="28"/>
          <w:szCs w:val="28"/>
          <w:lang w:val="fr-FR"/>
        </w:rPr>
        <w:t>SGAD, Budget, 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Ressources humaines.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Ressources humaines.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 période, l’année académique, le groupe et les autres critères du document à produire.</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Lancer le calcul, l’aperçu ou la génération et vérifier les totaux ainsi que les données manquantes.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Télécharger ou imprimer le résultat final, puis conserver la date et les filtres utilisés pour la traçabilité.</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Rapport Masse Salariale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2"/>
        <w:rPr>
          <w:sz w:val="28"/>
          <w:szCs w:val="28"/>
          <w:lang w:val="fr-FR"/>
        </w:rPr>
      </w:pPr>
      <w:r w:rsidRPr="003D49E2">
        <w:rPr>
          <w:sz w:val="28"/>
          <w:szCs w:val="28"/>
          <w:lang w:val="fr-FR"/>
        </w:rPr>
        <w:lastRenderedPageBreak/>
        <w:t>6.4 Gestion Congés et Absences</w:t>
      </w:r>
    </w:p>
    <w:p w:rsidR="001E4092" w:rsidRPr="003D49E2" w:rsidRDefault="00334095">
      <w:pPr>
        <w:pStyle w:val="Titre3"/>
        <w:rPr>
          <w:sz w:val="28"/>
          <w:szCs w:val="28"/>
          <w:lang w:val="fr-FR"/>
        </w:rPr>
      </w:pPr>
      <w:r w:rsidRPr="003D49E2">
        <w:rPr>
          <w:sz w:val="28"/>
          <w:szCs w:val="28"/>
          <w:lang w:val="fr-FR"/>
        </w:rPr>
        <w:t>Demande Congé (Étudiant)</w:t>
      </w:r>
    </w:p>
    <w:p w:rsidR="001E4092" w:rsidRPr="003D49E2" w:rsidRDefault="00334095">
      <w:pPr>
        <w:ind w:left="283"/>
        <w:rPr>
          <w:sz w:val="28"/>
          <w:szCs w:val="28"/>
          <w:lang w:val="fr-FR"/>
        </w:rPr>
      </w:pPr>
      <w:r w:rsidRPr="003D49E2">
        <w:rPr>
          <w:sz w:val="28"/>
          <w:szCs w:val="28"/>
          <w:lang w:val="fr-FR"/>
        </w:rPr>
        <w:t>Étudiant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Ressources humaines.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Ressources humaines.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Demande Congé (Étudiant)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Demande Permission (Enseignant)</w:t>
      </w:r>
    </w:p>
    <w:p w:rsidR="001E4092" w:rsidRPr="003D49E2" w:rsidRDefault="00334095">
      <w:pPr>
        <w:ind w:left="283"/>
        <w:rPr>
          <w:sz w:val="28"/>
          <w:szCs w:val="28"/>
          <w:lang w:val="fr-FR"/>
        </w:rPr>
      </w:pPr>
      <w:r w:rsidRPr="003D49E2">
        <w:rPr>
          <w:sz w:val="28"/>
          <w:szCs w:val="28"/>
          <w:lang w:val="fr-FR"/>
        </w:rPr>
        <w:t>Enseignant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Ressources humaines.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Ressources humaines.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Demande Permission (Enseignant)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Approbation Congé Étudiant</w:t>
      </w:r>
    </w:p>
    <w:p w:rsidR="001E4092" w:rsidRPr="003D49E2" w:rsidRDefault="00334095">
      <w:pPr>
        <w:ind w:left="283"/>
        <w:rPr>
          <w:sz w:val="28"/>
          <w:szCs w:val="28"/>
          <w:lang w:val="fr-FR"/>
        </w:rPr>
      </w:pPr>
      <w:r w:rsidRPr="003D49E2">
        <w:rPr>
          <w:sz w:val="28"/>
          <w:szCs w:val="28"/>
          <w:lang w:val="fr-FR"/>
        </w:rPr>
        <w:t>SGAC, Chef de Département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Ressources humaines.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Ressources humaines.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Ouvrir l’élément en attente et contrôler son contenu, ses pièces, ses dates et les validations précédentes.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Choisir l’action correspondante, ajouter un commentaire si demandé, puis confirmer la décision.</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Vérifier le nouveau statut, la date de décision et l’envoi de la notification aux personnes concernées.</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Approbation Congé Étudiant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lastRenderedPageBreak/>
        <w:t>Approbation Permission Enseignant</w:t>
      </w:r>
    </w:p>
    <w:p w:rsidR="001E4092" w:rsidRPr="003D49E2" w:rsidRDefault="00334095">
      <w:pPr>
        <w:ind w:left="283"/>
        <w:rPr>
          <w:sz w:val="28"/>
          <w:szCs w:val="28"/>
          <w:lang w:val="fr-FR"/>
        </w:rPr>
      </w:pPr>
      <w:r w:rsidRPr="003D49E2">
        <w:rPr>
          <w:sz w:val="28"/>
          <w:szCs w:val="28"/>
          <w:lang w:val="fr-FR"/>
        </w:rPr>
        <w:t>DG, Chef de Département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Ressources humaines.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Ressources humaines.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Ouvrir l’élément en attente et contrôler son contenu, ses pièces, ses dates et les validations précédentes.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Choisir l’action correspondante, ajouter un commentaire si demandé, puis confirmer la décision.</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Vérifier le nouveau statut, la date de décision et l’envoi de la notification aux personnes concernées.</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Approbation Permission Enseignant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Suivi Absences Enseignants</w:t>
      </w:r>
    </w:p>
    <w:p w:rsidR="001E4092" w:rsidRPr="003D49E2" w:rsidRDefault="00334095">
      <w:pPr>
        <w:ind w:left="283"/>
        <w:rPr>
          <w:sz w:val="28"/>
          <w:szCs w:val="28"/>
          <w:lang w:val="fr-FR"/>
        </w:rPr>
      </w:pPr>
      <w:r w:rsidRPr="003D49E2">
        <w:rPr>
          <w:sz w:val="28"/>
          <w:szCs w:val="28"/>
          <w:lang w:val="fr-FR"/>
        </w:rPr>
        <w:t>DG, Chef de Département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Ressources humaines.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Ressources humaines.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l’année académique et appliquer les filtres nécessaires pour limiter les résultats.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la fiche concernée et vérifier le statut, les dates, l’auteur et les pièces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si les informations semblent anciennes, puis exporter ou partager uniquement si l’action est proposée.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Suivi Absences Enseignants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1E4092">
      <w:pPr>
        <w:pBdr>
          <w:bottom w:val="single" w:sz="6" w:space="0" w:color="CAD5E3"/>
        </w:pBdr>
        <w:spacing w:after="100"/>
        <w:rPr>
          <w:sz w:val="28"/>
          <w:szCs w:val="28"/>
          <w:lang w:val="fr-FR"/>
        </w:rPr>
      </w:pPr>
    </w:p>
    <w:p w:rsidR="001E4092" w:rsidRPr="003D49E2" w:rsidRDefault="00334095">
      <w:pPr>
        <w:pStyle w:val="Titre1"/>
        <w:rPr>
          <w:sz w:val="28"/>
          <w:lang w:val="fr-FR"/>
        </w:rPr>
      </w:pPr>
      <w:r w:rsidRPr="003D49E2">
        <w:rPr>
          <w:sz w:val="28"/>
          <w:lang w:val="fr-FR"/>
        </w:rPr>
        <w:t>7</w:t>
      </w:r>
      <w:r w:rsidRPr="003D49E2">
        <w:rPr>
          <w:sz w:val="28"/>
        </w:rPr>
        <w:t>️</w:t>
      </w:r>
      <w:r w:rsidRPr="003D49E2">
        <w:rPr>
          <w:sz w:val="28"/>
          <w:lang w:val="fr-FR"/>
        </w:rPr>
        <w:t>⃣ ACTIONS DE GESTION ADMINISTRATIVE GÉNÉRALE</w:t>
      </w:r>
    </w:p>
    <w:p w:rsidR="001E4092" w:rsidRPr="003D49E2" w:rsidRDefault="00334095">
      <w:pPr>
        <w:pStyle w:val="Titre2"/>
        <w:rPr>
          <w:sz w:val="28"/>
          <w:szCs w:val="28"/>
          <w:lang w:val="fr-FR"/>
        </w:rPr>
      </w:pPr>
      <w:r w:rsidRPr="003D49E2">
        <w:rPr>
          <w:sz w:val="28"/>
          <w:szCs w:val="28"/>
          <w:lang w:val="fr-FR"/>
        </w:rPr>
        <w:t>7.1 Gestion Utilisateurs et Profils</w:t>
      </w:r>
    </w:p>
    <w:p w:rsidR="001E4092" w:rsidRPr="003D49E2" w:rsidRDefault="00334095">
      <w:pPr>
        <w:pStyle w:val="Titre3"/>
        <w:rPr>
          <w:sz w:val="28"/>
          <w:szCs w:val="28"/>
          <w:lang w:val="fr-FR"/>
        </w:rPr>
      </w:pPr>
      <w:r w:rsidRPr="003D49E2">
        <w:rPr>
          <w:sz w:val="28"/>
          <w:szCs w:val="28"/>
          <w:lang w:val="fr-FR"/>
        </w:rPr>
        <w:t>Modification Profil Personnel</w:t>
      </w:r>
    </w:p>
    <w:p w:rsidR="001E4092" w:rsidRPr="003D49E2" w:rsidRDefault="00334095">
      <w:pPr>
        <w:ind w:left="283"/>
        <w:rPr>
          <w:sz w:val="28"/>
          <w:szCs w:val="28"/>
          <w:lang w:val="fr-FR"/>
        </w:rPr>
      </w:pPr>
      <w:r w:rsidRPr="003D49E2">
        <w:rPr>
          <w:sz w:val="28"/>
          <w:szCs w:val="28"/>
          <w:lang w:val="fr-FR"/>
        </w:rPr>
        <w:t>Tous authentifiés</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Administration &gt; Utilisateurs ; mobile : Profil pour son propre compte.</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Administration &gt; Utilisateurs ; mobile : Profil pour son propre compte.</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lastRenderedPageBreak/>
        <w:t>Résultat attendu :</w:t>
      </w:r>
      <w:r w:rsidRPr="003D49E2">
        <w:rPr>
          <w:sz w:val="28"/>
          <w:szCs w:val="28"/>
          <w:lang w:val="fr-FR"/>
        </w:rPr>
        <w:t xml:space="preserve"> L’opération « Modification Profil Personnel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proofErr w:type="spellStart"/>
      <w:r w:rsidRPr="003D49E2">
        <w:rPr>
          <w:sz w:val="28"/>
          <w:szCs w:val="28"/>
          <w:lang w:val="fr-FR"/>
        </w:rPr>
        <w:t>Upload</w:t>
      </w:r>
      <w:proofErr w:type="spellEnd"/>
      <w:r w:rsidRPr="003D49E2">
        <w:rPr>
          <w:sz w:val="28"/>
          <w:szCs w:val="28"/>
          <w:lang w:val="fr-FR"/>
        </w:rPr>
        <w:t xml:space="preserve"> Avatar</w:t>
      </w:r>
    </w:p>
    <w:p w:rsidR="001E4092" w:rsidRPr="003D49E2" w:rsidRDefault="00334095">
      <w:pPr>
        <w:ind w:left="283"/>
        <w:rPr>
          <w:sz w:val="28"/>
          <w:szCs w:val="28"/>
          <w:lang w:val="fr-FR"/>
        </w:rPr>
      </w:pPr>
      <w:r w:rsidRPr="003D49E2">
        <w:rPr>
          <w:sz w:val="28"/>
          <w:szCs w:val="28"/>
          <w:lang w:val="fr-FR"/>
        </w:rPr>
        <w:t>Tous authentifiés</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Administration &gt; Utilisateurs ; mobile : Profil pour son propre compte.</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Administration &gt; Utilisateurs ; mobile : Profil pour son propre compte.</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w:t>
      </w:r>
      <w:proofErr w:type="spellStart"/>
      <w:r w:rsidRPr="003D49E2">
        <w:rPr>
          <w:sz w:val="28"/>
          <w:szCs w:val="28"/>
          <w:lang w:val="fr-FR"/>
        </w:rPr>
        <w:t>Upload</w:t>
      </w:r>
      <w:proofErr w:type="spellEnd"/>
      <w:r w:rsidRPr="003D49E2">
        <w:rPr>
          <w:sz w:val="28"/>
          <w:szCs w:val="28"/>
          <w:lang w:val="fr-FR"/>
        </w:rPr>
        <w:t xml:space="preserve"> Avatar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Changement Mot de Passe</w:t>
      </w:r>
    </w:p>
    <w:p w:rsidR="001E4092" w:rsidRPr="003D49E2" w:rsidRDefault="00334095">
      <w:pPr>
        <w:ind w:left="283"/>
        <w:rPr>
          <w:sz w:val="28"/>
          <w:szCs w:val="28"/>
          <w:lang w:val="fr-FR"/>
        </w:rPr>
      </w:pPr>
      <w:r w:rsidRPr="003D49E2">
        <w:rPr>
          <w:sz w:val="28"/>
          <w:szCs w:val="28"/>
          <w:lang w:val="fr-FR"/>
        </w:rPr>
        <w:t>Tous authentifiés</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Administration &gt; Utilisateurs ; mobile : Profil pour son propre compte.</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Administration &gt; Utilisateurs ; mobile : Profil pour son propre compte.</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Sélectionner l’année académique, le module et l’élément concernés par l’opération.</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Exécuter l’action demandée après avoir contrôlé les champs, les dates, les droits et les éventuelles pièces jointes.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Vérifier le message de confirmation, le nouveau statut et la présence de l’action dans l’historique.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Changement Mot de Passe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Réinitialisation Mot de Passe (Oubli)</w:t>
      </w:r>
    </w:p>
    <w:p w:rsidR="001E4092" w:rsidRPr="003D49E2" w:rsidRDefault="00334095">
      <w:pPr>
        <w:ind w:left="283"/>
        <w:rPr>
          <w:sz w:val="28"/>
          <w:szCs w:val="28"/>
          <w:lang w:val="fr-FR"/>
        </w:rPr>
      </w:pPr>
      <w:r w:rsidRPr="003D49E2">
        <w:rPr>
          <w:sz w:val="28"/>
          <w:szCs w:val="28"/>
          <w:lang w:val="fr-FR"/>
        </w:rPr>
        <w:t>Utilisateur (soi-même), Administrateur</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Administration &gt; Utilisateurs ; mobile : Profil pour son propre compte.</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Administration &gt; Utilisateurs ; mobile : Profil pour son propre compte.</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lastRenderedPageBreak/>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Réinitialisation Mot de Passe (Oubli)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Consultation Profil Autres</w:t>
      </w:r>
    </w:p>
    <w:p w:rsidR="001E4092" w:rsidRPr="003D49E2" w:rsidRDefault="00334095">
      <w:pPr>
        <w:ind w:left="283"/>
        <w:rPr>
          <w:sz w:val="28"/>
          <w:szCs w:val="28"/>
          <w:lang w:val="fr-FR"/>
        </w:rPr>
      </w:pPr>
      <w:r w:rsidRPr="003D49E2">
        <w:rPr>
          <w:sz w:val="28"/>
          <w:szCs w:val="28"/>
          <w:lang w:val="fr-FR"/>
        </w:rPr>
        <w:t>Authentifiés (données limitées)</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Administration &gt; Utilisateurs ; mobile : Profil pour son propre compte.</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Administration &gt; Utilisateurs ; mobile : Profil pour son propre compte.</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l’année académique et appliquer les filtres nécessaires pour limiter les résultats.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la fiche concernée et vérifier le statut, les dates, l’auteur et les pièces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si les informations semblent anciennes, puis exporter ou partager uniquement si l’action est proposée.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Consultation Profil Autres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Consultation Historique Connexions</w:t>
      </w:r>
    </w:p>
    <w:p w:rsidR="001E4092" w:rsidRPr="003D49E2" w:rsidRDefault="00334095">
      <w:pPr>
        <w:ind w:left="283"/>
        <w:rPr>
          <w:sz w:val="28"/>
          <w:szCs w:val="28"/>
          <w:lang w:val="fr-FR"/>
        </w:rPr>
      </w:pPr>
      <w:r w:rsidRPr="003D49E2">
        <w:rPr>
          <w:sz w:val="28"/>
          <w:szCs w:val="28"/>
          <w:lang w:val="fr-FR"/>
        </w:rPr>
        <w:t xml:space="preserve">Utilisateur (soi-même), </w:t>
      </w:r>
      <w:proofErr w:type="spellStart"/>
      <w:r w:rsidRPr="003D49E2">
        <w:rPr>
          <w:sz w:val="28"/>
          <w:szCs w:val="28"/>
          <w:lang w:val="fr-FR"/>
        </w:rPr>
        <w:t>iAdmin</w:t>
      </w:r>
      <w:proofErr w:type="spellEnd"/>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Administration &gt; Utilisateurs ; mobile : Profil pour son propre compte.</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Administration &gt; Utilisateurs ; mobile : Profil pour son propre compte.</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l’année académique et appliquer les filtres nécessaires pour limiter les résultats.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la fiche concernée et vérifier le statut, les dates, l’auteur et les pièces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si les informations semblent anciennes, puis exporter ou partager uniquement si l’action est proposée.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Consultation Historique Connexions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2"/>
        <w:rPr>
          <w:sz w:val="28"/>
          <w:szCs w:val="28"/>
          <w:lang w:val="fr-FR"/>
        </w:rPr>
      </w:pPr>
      <w:r w:rsidRPr="003D49E2">
        <w:rPr>
          <w:sz w:val="28"/>
          <w:szCs w:val="28"/>
          <w:lang w:val="fr-FR"/>
        </w:rPr>
        <w:t>7.2 Gestion Communications</w:t>
      </w:r>
    </w:p>
    <w:p w:rsidR="001E4092" w:rsidRPr="003D49E2" w:rsidRDefault="00334095">
      <w:pPr>
        <w:pStyle w:val="Titre3"/>
        <w:rPr>
          <w:sz w:val="28"/>
          <w:szCs w:val="28"/>
          <w:lang w:val="fr-FR"/>
        </w:rPr>
      </w:pPr>
      <w:r w:rsidRPr="003D49E2">
        <w:rPr>
          <w:sz w:val="28"/>
          <w:szCs w:val="28"/>
          <w:lang w:val="fr-FR"/>
        </w:rPr>
        <w:t>Création Annonce Institutionnelle</w:t>
      </w:r>
    </w:p>
    <w:p w:rsidR="001E4092" w:rsidRPr="003D49E2" w:rsidRDefault="00334095">
      <w:pPr>
        <w:ind w:left="283"/>
        <w:rPr>
          <w:sz w:val="28"/>
          <w:szCs w:val="28"/>
          <w:lang w:val="fr-FR"/>
        </w:rPr>
      </w:pPr>
      <w:r w:rsidRPr="003D49E2">
        <w:rPr>
          <w:sz w:val="28"/>
          <w:szCs w:val="28"/>
          <w:lang w:val="fr-FR"/>
        </w:rPr>
        <w:t>PDG, DG, SGAC</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ou mobile : Messagerie / Notifications.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ou mobile : Messagerie / Notifications.</w:t>
      </w:r>
    </w:p>
    <w:p w:rsidR="001E4092" w:rsidRPr="003D49E2" w:rsidRDefault="00334095">
      <w:pPr>
        <w:ind w:left="567"/>
        <w:rPr>
          <w:sz w:val="28"/>
          <w:szCs w:val="28"/>
          <w:lang w:val="fr-FR"/>
        </w:rPr>
      </w:pPr>
      <w:r w:rsidRPr="003D49E2">
        <w:rPr>
          <w:b/>
          <w:sz w:val="28"/>
          <w:szCs w:val="28"/>
          <w:lang w:val="fr-FR"/>
        </w:rPr>
        <w:lastRenderedPageBreak/>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Création Annonce Institutionnelle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Création Annonce Académique</w:t>
      </w:r>
    </w:p>
    <w:p w:rsidR="001E4092" w:rsidRPr="003D49E2" w:rsidRDefault="00334095">
      <w:pPr>
        <w:ind w:left="283"/>
        <w:rPr>
          <w:sz w:val="28"/>
          <w:szCs w:val="28"/>
          <w:lang w:val="fr-FR"/>
        </w:rPr>
      </w:pPr>
      <w:r w:rsidRPr="003D49E2">
        <w:rPr>
          <w:sz w:val="28"/>
          <w:szCs w:val="28"/>
          <w:lang w:val="fr-FR"/>
        </w:rPr>
        <w:t>SGAC, Chef de Département, Chef de Section</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ou mobile : Messagerie / Notifications.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ou mobile : Messagerie / Notifications.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Création Annonce Académique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Publication Annonce</w:t>
      </w:r>
    </w:p>
    <w:p w:rsidR="001E4092" w:rsidRPr="003D49E2" w:rsidRDefault="00334095">
      <w:pPr>
        <w:ind w:left="283"/>
        <w:rPr>
          <w:sz w:val="28"/>
          <w:szCs w:val="28"/>
          <w:lang w:val="fr-FR"/>
        </w:rPr>
      </w:pPr>
      <w:r w:rsidRPr="003D49E2">
        <w:rPr>
          <w:sz w:val="28"/>
          <w:szCs w:val="28"/>
          <w:lang w:val="fr-FR"/>
        </w:rPr>
        <w:t>Auteur, SGAC</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ou mobile : Messagerie / Notifications.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ou mobile : Messagerie / Notifications.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Ouvrir l’élément en attente et contrôler son contenu, ses pièces, ses dates et les validations précédentes.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Choisir l’action correspondante, ajouter un commentaire si demandé, puis confirmer la décision.</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Vérifier le nouveau statut, la date de décision et l’envoi de la notification aux personnes concernées.</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Publication Annonce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Modification Annonce</w:t>
      </w:r>
    </w:p>
    <w:p w:rsidR="001E4092" w:rsidRPr="003D49E2" w:rsidRDefault="00334095">
      <w:pPr>
        <w:ind w:left="283"/>
        <w:rPr>
          <w:sz w:val="28"/>
          <w:szCs w:val="28"/>
          <w:lang w:val="fr-FR"/>
        </w:rPr>
      </w:pPr>
      <w:r w:rsidRPr="003D49E2">
        <w:rPr>
          <w:sz w:val="28"/>
          <w:szCs w:val="28"/>
          <w:lang w:val="fr-FR"/>
        </w:rPr>
        <w:t>Auteur, SGAC</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ou mobile : Messagerie / Notifications.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ou mobile : Messagerie / Notifications.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lastRenderedPageBreak/>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Modification Annonce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Création Bulletin d'Information</w:t>
      </w:r>
    </w:p>
    <w:p w:rsidR="001E4092" w:rsidRPr="003D49E2" w:rsidRDefault="00334095">
      <w:pPr>
        <w:ind w:left="283"/>
        <w:rPr>
          <w:sz w:val="28"/>
          <w:szCs w:val="28"/>
          <w:lang w:val="fr-FR"/>
        </w:rPr>
      </w:pPr>
      <w:r w:rsidRPr="003D49E2">
        <w:rPr>
          <w:sz w:val="28"/>
          <w:szCs w:val="28"/>
          <w:lang w:val="fr-FR"/>
        </w:rPr>
        <w:t>SGAC, 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ou mobile : Messagerie / Notifications.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ou mobile : Messagerie / Notifications.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Création Bulletin d'Information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2"/>
        <w:rPr>
          <w:sz w:val="28"/>
          <w:szCs w:val="28"/>
          <w:lang w:val="fr-FR"/>
        </w:rPr>
      </w:pPr>
      <w:r w:rsidRPr="003D49E2">
        <w:rPr>
          <w:sz w:val="28"/>
          <w:szCs w:val="28"/>
          <w:lang w:val="fr-FR"/>
        </w:rPr>
        <w:t>7.3 Gestion Bibliothèque</w:t>
      </w:r>
    </w:p>
    <w:p w:rsidR="001E4092" w:rsidRPr="003D49E2" w:rsidRDefault="00334095">
      <w:pPr>
        <w:pStyle w:val="Titre3"/>
        <w:rPr>
          <w:sz w:val="28"/>
          <w:szCs w:val="28"/>
          <w:lang w:val="fr-FR"/>
        </w:rPr>
      </w:pPr>
      <w:r w:rsidRPr="003D49E2">
        <w:rPr>
          <w:sz w:val="28"/>
          <w:szCs w:val="28"/>
          <w:lang w:val="fr-FR"/>
        </w:rPr>
        <w:t>Ajout Nouveau Livre</w:t>
      </w:r>
    </w:p>
    <w:p w:rsidR="001E4092" w:rsidRPr="003D49E2" w:rsidRDefault="00334095">
      <w:pPr>
        <w:ind w:left="283"/>
        <w:rPr>
          <w:sz w:val="28"/>
          <w:szCs w:val="28"/>
          <w:lang w:val="fr-FR"/>
        </w:rPr>
      </w:pPr>
      <w:r w:rsidRPr="003D49E2">
        <w:rPr>
          <w:sz w:val="28"/>
          <w:szCs w:val="28"/>
          <w:lang w:val="fr-FR"/>
        </w:rPr>
        <w:t>Bibliothécaire</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ou mobile : Bibliothèque.</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ou mobile : Bibliothèque.</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Ajout Nouveau Livre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Modification Informations Livre</w:t>
      </w:r>
    </w:p>
    <w:p w:rsidR="001E4092" w:rsidRPr="003D49E2" w:rsidRDefault="00334095">
      <w:pPr>
        <w:ind w:left="283"/>
        <w:rPr>
          <w:sz w:val="28"/>
          <w:szCs w:val="28"/>
          <w:lang w:val="fr-FR"/>
        </w:rPr>
      </w:pPr>
      <w:r w:rsidRPr="003D49E2">
        <w:rPr>
          <w:sz w:val="28"/>
          <w:szCs w:val="28"/>
          <w:lang w:val="fr-FR"/>
        </w:rPr>
        <w:t>Bibliothécaire</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ou mobile : Bibliothèque.</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ou mobile : Bibliothèque.</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lastRenderedPageBreak/>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Modification Informations Livre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Consultation Catalogue</w:t>
      </w:r>
    </w:p>
    <w:p w:rsidR="001E4092" w:rsidRPr="003D49E2" w:rsidRDefault="00334095">
      <w:pPr>
        <w:ind w:left="283"/>
        <w:rPr>
          <w:sz w:val="28"/>
          <w:szCs w:val="28"/>
          <w:lang w:val="fr-FR"/>
        </w:rPr>
      </w:pPr>
      <w:r w:rsidRPr="003D49E2">
        <w:rPr>
          <w:sz w:val="28"/>
          <w:szCs w:val="28"/>
          <w:lang w:val="fr-FR"/>
        </w:rPr>
        <w:t>Tous authentifiés</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ou mobile : Bibliothèque.</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ou mobile : Bibliothèque.</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l’année académique et appliquer les filtres nécessaires pour limiter les résultats.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la fiche concernée et vérifier le statut, les dates, l’auteur et les pièces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si les informations semblent anciennes, puis exporter ou partager uniquement si l’action est proposée.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Consultation Catalogue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Demande Emprunt</w:t>
      </w:r>
    </w:p>
    <w:p w:rsidR="001E4092" w:rsidRPr="003D49E2" w:rsidRDefault="00334095">
      <w:pPr>
        <w:ind w:left="283"/>
        <w:rPr>
          <w:sz w:val="28"/>
          <w:szCs w:val="28"/>
          <w:lang w:val="fr-FR"/>
        </w:rPr>
      </w:pPr>
      <w:r w:rsidRPr="003D49E2">
        <w:rPr>
          <w:sz w:val="28"/>
          <w:szCs w:val="28"/>
          <w:lang w:val="fr-FR"/>
        </w:rPr>
        <w:t>Étudiant, Enseignant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ou mobile : Bibliothèque.</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ou mobile : Bibliothèque.</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Demande Emprunt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Approbation Emprunt</w:t>
      </w:r>
    </w:p>
    <w:p w:rsidR="001E4092" w:rsidRPr="003D49E2" w:rsidRDefault="00334095">
      <w:pPr>
        <w:ind w:left="283"/>
        <w:rPr>
          <w:sz w:val="28"/>
          <w:szCs w:val="28"/>
          <w:lang w:val="fr-FR"/>
        </w:rPr>
      </w:pPr>
      <w:r w:rsidRPr="003D49E2">
        <w:rPr>
          <w:sz w:val="28"/>
          <w:szCs w:val="28"/>
          <w:lang w:val="fr-FR"/>
        </w:rPr>
        <w:t>Bibliothécaire</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ou mobile : Bibliothèque.</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ou mobile : Bibliothèque.</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Ouvrir l’élément en attente et contrôler son contenu, ses pièces, ses dates et les validations précédentes.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Choisir l’action correspondante, ajouter un commentaire si demandé, puis confirmer la décision.</w:t>
      </w:r>
    </w:p>
    <w:p w:rsidR="001E4092" w:rsidRPr="003D49E2" w:rsidRDefault="00334095">
      <w:pPr>
        <w:ind w:left="567"/>
        <w:rPr>
          <w:sz w:val="28"/>
          <w:szCs w:val="28"/>
          <w:lang w:val="fr-FR"/>
        </w:rPr>
      </w:pPr>
      <w:r w:rsidRPr="003D49E2">
        <w:rPr>
          <w:b/>
          <w:sz w:val="28"/>
          <w:szCs w:val="28"/>
          <w:lang w:val="fr-FR"/>
        </w:rPr>
        <w:lastRenderedPageBreak/>
        <w:t xml:space="preserve">4. </w:t>
      </w:r>
      <w:r w:rsidRPr="003D49E2">
        <w:rPr>
          <w:sz w:val="28"/>
          <w:szCs w:val="28"/>
          <w:lang w:val="fr-FR"/>
        </w:rPr>
        <w:t>Vérifier le nouveau statut, la date de décision et l’envoi de la notification aux personnes concernées.</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Approbation Emprunt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Enregistrement Restitution</w:t>
      </w:r>
    </w:p>
    <w:p w:rsidR="001E4092" w:rsidRPr="003D49E2" w:rsidRDefault="00334095">
      <w:pPr>
        <w:ind w:left="283"/>
        <w:rPr>
          <w:sz w:val="28"/>
          <w:szCs w:val="28"/>
          <w:lang w:val="fr-FR"/>
        </w:rPr>
      </w:pPr>
      <w:r w:rsidRPr="003D49E2">
        <w:rPr>
          <w:sz w:val="28"/>
          <w:szCs w:val="28"/>
          <w:lang w:val="fr-FR"/>
        </w:rPr>
        <w:t>Bibliothécaire</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ou mobile : Bibliothèque.</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ou mobile : Bibliothèque.</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Enregistrement Restitution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Demande Réservation</w:t>
      </w:r>
    </w:p>
    <w:p w:rsidR="001E4092" w:rsidRPr="003D49E2" w:rsidRDefault="00334095">
      <w:pPr>
        <w:ind w:left="283"/>
        <w:rPr>
          <w:sz w:val="28"/>
          <w:szCs w:val="28"/>
          <w:lang w:val="fr-FR"/>
        </w:rPr>
      </w:pPr>
      <w:r w:rsidRPr="003D49E2">
        <w:rPr>
          <w:sz w:val="28"/>
          <w:szCs w:val="28"/>
          <w:lang w:val="fr-FR"/>
        </w:rPr>
        <w:t>Étudiant, Enseignant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ou mobile : Bibliothèque.</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ou mobile : Bibliothèque.</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Demande Réservation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Approbation Réservation</w:t>
      </w:r>
    </w:p>
    <w:p w:rsidR="001E4092" w:rsidRPr="003D49E2" w:rsidRDefault="00334095">
      <w:pPr>
        <w:ind w:left="283"/>
        <w:rPr>
          <w:sz w:val="28"/>
          <w:szCs w:val="28"/>
          <w:lang w:val="fr-FR"/>
        </w:rPr>
      </w:pPr>
      <w:r w:rsidRPr="003D49E2">
        <w:rPr>
          <w:sz w:val="28"/>
          <w:szCs w:val="28"/>
          <w:lang w:val="fr-FR"/>
        </w:rPr>
        <w:t>Bibliothécaire</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ou mobile : Bibliothèque.</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ou mobile : Bibliothèque.</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Ouvrir l’élément en attente et contrôler son contenu, ses pièces, ses dates et les validations précédentes.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Choisir l’action correspondante, ajouter un commentaire si demandé, puis confirmer la décision.</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Vérifier le nouveau statut, la date de décision et l’envoi de la notification aux personnes concernées.</w:t>
      </w:r>
    </w:p>
    <w:p w:rsidR="001E4092" w:rsidRPr="003D49E2" w:rsidRDefault="00334095">
      <w:pPr>
        <w:ind w:left="283"/>
        <w:rPr>
          <w:sz w:val="28"/>
          <w:szCs w:val="28"/>
          <w:lang w:val="fr-FR"/>
        </w:rPr>
      </w:pPr>
      <w:r w:rsidRPr="003D49E2">
        <w:rPr>
          <w:b/>
          <w:sz w:val="28"/>
          <w:szCs w:val="28"/>
          <w:lang w:val="fr-FR"/>
        </w:rPr>
        <w:lastRenderedPageBreak/>
        <w:t>Résultat attendu :</w:t>
      </w:r>
      <w:r w:rsidRPr="003D49E2">
        <w:rPr>
          <w:sz w:val="28"/>
          <w:szCs w:val="28"/>
          <w:lang w:val="fr-FR"/>
        </w:rPr>
        <w:t xml:space="preserve"> L’opération « Approbation Réservation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2"/>
        <w:rPr>
          <w:sz w:val="28"/>
          <w:szCs w:val="28"/>
          <w:lang w:val="fr-FR"/>
        </w:rPr>
      </w:pPr>
      <w:r w:rsidRPr="003D49E2">
        <w:rPr>
          <w:sz w:val="28"/>
          <w:szCs w:val="28"/>
          <w:lang w:val="fr-FR"/>
        </w:rPr>
        <w:t>7.4 Audit et Rapports Généraux</w:t>
      </w:r>
    </w:p>
    <w:p w:rsidR="001E4092" w:rsidRPr="003D49E2" w:rsidRDefault="00334095">
      <w:pPr>
        <w:pStyle w:val="Titre3"/>
        <w:rPr>
          <w:sz w:val="28"/>
          <w:szCs w:val="28"/>
          <w:lang w:val="fr-FR"/>
        </w:rPr>
      </w:pPr>
      <w:r w:rsidRPr="003D49E2">
        <w:rPr>
          <w:sz w:val="28"/>
          <w:szCs w:val="28"/>
          <w:lang w:val="fr-FR"/>
        </w:rPr>
        <w:t>Consultation Logs d'Audit</w:t>
      </w:r>
    </w:p>
    <w:p w:rsidR="001E4092" w:rsidRPr="003D49E2" w:rsidRDefault="00334095">
      <w:pPr>
        <w:ind w:left="283"/>
        <w:rPr>
          <w:sz w:val="28"/>
          <w:szCs w:val="28"/>
          <w:lang w:val="fr-FR"/>
        </w:rPr>
      </w:pPr>
      <w:proofErr w:type="spellStart"/>
      <w:r w:rsidRPr="003D49E2">
        <w:rPr>
          <w:sz w:val="28"/>
          <w:szCs w:val="28"/>
          <w:lang w:val="fr-FR"/>
        </w:rPr>
        <w:t>iAdmin</w:t>
      </w:r>
      <w:proofErr w:type="spellEnd"/>
      <w:r w:rsidRPr="003D49E2">
        <w:rPr>
          <w:sz w:val="28"/>
          <w:szCs w:val="28"/>
          <w:lang w:val="fr-FR"/>
        </w:rPr>
        <w:t>, 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Administration &gt; Audit et rapports.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Administration &gt; Audit et rapports.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l’année académique et appliquer les filtres nécessaires pour limiter les résultats.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la fiche concernée et vérifier le statut, les dates, l’auteur et les pièces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si les informations semblent anciennes, puis exporter ou partager uniquement si l’action est proposée.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Consultation Logs d'Audit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Consultation Historique Modifications</w:t>
      </w:r>
    </w:p>
    <w:p w:rsidR="001E4092" w:rsidRPr="003D49E2" w:rsidRDefault="00334095">
      <w:pPr>
        <w:ind w:left="283"/>
        <w:rPr>
          <w:sz w:val="28"/>
          <w:szCs w:val="28"/>
          <w:lang w:val="fr-FR"/>
        </w:rPr>
      </w:pPr>
      <w:proofErr w:type="spellStart"/>
      <w:r w:rsidRPr="003D49E2">
        <w:rPr>
          <w:sz w:val="28"/>
          <w:szCs w:val="28"/>
          <w:lang w:val="fr-FR"/>
        </w:rPr>
        <w:t>iAdmin</w:t>
      </w:r>
      <w:proofErr w:type="spellEnd"/>
      <w:r w:rsidRPr="003D49E2">
        <w:rPr>
          <w:sz w:val="28"/>
          <w:szCs w:val="28"/>
          <w:lang w:val="fr-FR"/>
        </w:rPr>
        <w:t>, 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Administration &gt; Audit et rapports.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Administration &gt; Audit et rapports.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l’année académique et appliquer les filtres nécessaires pour limiter les résultats.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la fiche concernée et vérifier le statut, les dates, l’auteur et les pièces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si les informations semblent anciennes, puis exporter ou partager uniquement si l’action est proposée.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Consultation Historique Modifications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Génération Rapport Audit</w:t>
      </w:r>
    </w:p>
    <w:p w:rsidR="001E4092" w:rsidRPr="003D49E2" w:rsidRDefault="00334095">
      <w:pPr>
        <w:ind w:left="283"/>
        <w:rPr>
          <w:sz w:val="28"/>
          <w:szCs w:val="28"/>
          <w:lang w:val="fr-FR"/>
        </w:rPr>
      </w:pPr>
      <w:proofErr w:type="spellStart"/>
      <w:r w:rsidRPr="003D49E2">
        <w:rPr>
          <w:sz w:val="28"/>
          <w:szCs w:val="28"/>
          <w:lang w:val="fr-FR"/>
        </w:rPr>
        <w:t>iAdmin</w:t>
      </w:r>
      <w:proofErr w:type="spellEnd"/>
      <w:r w:rsidRPr="003D49E2">
        <w:rPr>
          <w:sz w:val="28"/>
          <w:szCs w:val="28"/>
          <w:lang w:val="fr-FR"/>
        </w:rPr>
        <w:t>, 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Administration &gt; Audit et rapports.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Administration &gt; Audit et rapports.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 période, l’année académique, le groupe et les autres critères du document à produire.</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Lancer le calcul, l’aperçu ou la génération et vérifier les totaux ainsi que les données manquantes.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Télécharger ou imprimer le résultat final, puis conserver la date et les filtres utilisés pour la traçabilité.</w:t>
      </w:r>
    </w:p>
    <w:p w:rsidR="001E4092" w:rsidRPr="003D49E2" w:rsidRDefault="00334095">
      <w:pPr>
        <w:ind w:left="283"/>
        <w:rPr>
          <w:sz w:val="28"/>
          <w:szCs w:val="28"/>
          <w:lang w:val="fr-FR"/>
        </w:rPr>
      </w:pPr>
      <w:r w:rsidRPr="003D49E2">
        <w:rPr>
          <w:b/>
          <w:sz w:val="28"/>
          <w:szCs w:val="28"/>
          <w:lang w:val="fr-FR"/>
        </w:rPr>
        <w:lastRenderedPageBreak/>
        <w:t>Résultat attendu :</w:t>
      </w:r>
      <w:r w:rsidRPr="003D49E2">
        <w:rPr>
          <w:sz w:val="28"/>
          <w:szCs w:val="28"/>
          <w:lang w:val="fr-FR"/>
        </w:rPr>
        <w:t xml:space="preserve"> L’opération « Génération Rapport Audit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Tableau de Bord Administrateur</w:t>
      </w:r>
    </w:p>
    <w:p w:rsidR="001E4092" w:rsidRPr="003D49E2" w:rsidRDefault="00334095">
      <w:pPr>
        <w:ind w:left="283"/>
        <w:rPr>
          <w:sz w:val="28"/>
          <w:szCs w:val="28"/>
          <w:lang w:val="fr-FR"/>
        </w:rPr>
      </w:pPr>
      <w:r w:rsidRPr="003D49E2">
        <w:rPr>
          <w:sz w:val="28"/>
          <w:szCs w:val="28"/>
          <w:lang w:val="fr-FR"/>
        </w:rPr>
        <w:t>PDG, DG, SGAC, SGAD</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Administration &gt; Audit et rapports.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Administration &gt; Audit et rapports.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l’année académique et appliquer les filtres nécessaires pour limiter les résultats.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la fiche concernée et vérifier le statut, les dates, l’auteur et les pièces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si les informations semblent anciennes, puis exporter ou partager uniquement si l’action est proposée.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Tableau de Bord Administrateur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Tableau de Bord Chef de Département</w:t>
      </w:r>
    </w:p>
    <w:p w:rsidR="001E4092" w:rsidRPr="003D49E2" w:rsidRDefault="00334095">
      <w:pPr>
        <w:ind w:left="283"/>
        <w:rPr>
          <w:sz w:val="28"/>
          <w:szCs w:val="28"/>
          <w:lang w:val="fr-FR"/>
        </w:rPr>
      </w:pPr>
      <w:r w:rsidRPr="003D49E2">
        <w:rPr>
          <w:sz w:val="28"/>
          <w:szCs w:val="28"/>
          <w:lang w:val="fr-FR"/>
        </w:rPr>
        <w:t>Chef de Département, SGAC</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Administration &gt; Audit et rapports.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Administration &gt; Audit et rapports.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l’année académique et appliquer les filtres nécessaires pour limiter les résultats.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la fiche concernée et vérifier le statut, les dates, l’auteur et les pièces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si les informations semblent anciennes, puis exporter ou partager uniquement si l’action est proposée.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Tableau de Bord Chef de Département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Tableau de Bord Enseignant</w:t>
      </w:r>
    </w:p>
    <w:p w:rsidR="001E4092" w:rsidRPr="003D49E2" w:rsidRDefault="00334095">
      <w:pPr>
        <w:ind w:left="283"/>
        <w:rPr>
          <w:sz w:val="28"/>
          <w:szCs w:val="28"/>
          <w:lang w:val="fr-FR"/>
        </w:rPr>
      </w:pPr>
      <w:r w:rsidRPr="003D49E2">
        <w:rPr>
          <w:sz w:val="28"/>
          <w:szCs w:val="28"/>
          <w:lang w:val="fr-FR"/>
        </w:rPr>
        <w:t>Enseignant, Assistant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Administration &gt; Audit et rapports.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Administration &gt; Audit et rapports.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l’année académique et appliquer les filtres nécessaires pour limiter les résultats.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la fiche concernée et vérifier le statut, les dates, l’auteur et les pièces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si les informations semblent anciennes, puis exporter ou partager uniquement si l’action est proposée.</w:t>
      </w:r>
    </w:p>
    <w:p w:rsidR="001E4092" w:rsidRPr="003D49E2" w:rsidRDefault="00334095">
      <w:pPr>
        <w:ind w:left="283"/>
        <w:rPr>
          <w:sz w:val="28"/>
          <w:szCs w:val="28"/>
          <w:lang w:val="fr-FR"/>
        </w:rPr>
      </w:pPr>
      <w:r w:rsidRPr="003D49E2">
        <w:rPr>
          <w:b/>
          <w:sz w:val="28"/>
          <w:szCs w:val="28"/>
          <w:lang w:val="fr-FR"/>
        </w:rPr>
        <w:lastRenderedPageBreak/>
        <w:t>Résultat attendu :</w:t>
      </w:r>
      <w:r w:rsidRPr="003D49E2">
        <w:rPr>
          <w:sz w:val="28"/>
          <w:szCs w:val="28"/>
          <w:lang w:val="fr-FR"/>
        </w:rPr>
        <w:t xml:space="preserve"> L’opération « Tableau de Bord Enseignant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Tableau de Bord Étudiant</w:t>
      </w:r>
    </w:p>
    <w:p w:rsidR="001E4092" w:rsidRPr="003D49E2" w:rsidRDefault="00334095">
      <w:pPr>
        <w:ind w:left="283"/>
        <w:rPr>
          <w:sz w:val="28"/>
          <w:szCs w:val="28"/>
          <w:lang w:val="fr-FR"/>
        </w:rPr>
      </w:pPr>
      <w:r w:rsidRPr="003D49E2">
        <w:rPr>
          <w:sz w:val="28"/>
          <w:szCs w:val="28"/>
          <w:lang w:val="fr-FR"/>
        </w:rPr>
        <w:t>Étudiant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Administration &gt; Audit et rapports.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Administration &gt; Audit et rapports.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l’année académique et appliquer les filtres nécessaires pour limiter les résultats.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la fiche concernée et vérifier le statut, les dates, l’auteur et les pièces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si les informations semblent anciennes, puis exporter ou partager uniquement si l’action est proposée.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Tableau de Bord Étudiant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2"/>
        <w:rPr>
          <w:sz w:val="28"/>
          <w:szCs w:val="28"/>
          <w:lang w:val="fr-FR"/>
        </w:rPr>
      </w:pPr>
      <w:r w:rsidRPr="003D49E2">
        <w:rPr>
          <w:sz w:val="28"/>
          <w:szCs w:val="28"/>
          <w:lang w:val="fr-FR"/>
        </w:rPr>
        <w:t>7.5 Configuration et Maintenance</w:t>
      </w:r>
    </w:p>
    <w:p w:rsidR="001E4092" w:rsidRPr="003D49E2" w:rsidRDefault="00334095">
      <w:pPr>
        <w:pStyle w:val="Titre3"/>
        <w:rPr>
          <w:sz w:val="28"/>
          <w:szCs w:val="28"/>
          <w:lang w:val="fr-FR"/>
        </w:rPr>
      </w:pPr>
      <w:r w:rsidRPr="003D49E2">
        <w:rPr>
          <w:sz w:val="28"/>
          <w:szCs w:val="28"/>
          <w:lang w:val="fr-FR"/>
        </w:rPr>
        <w:t>Configuration Paramètres Système</w:t>
      </w:r>
    </w:p>
    <w:p w:rsidR="001E4092" w:rsidRPr="003D49E2" w:rsidRDefault="00334095">
      <w:pPr>
        <w:ind w:left="283"/>
        <w:rPr>
          <w:sz w:val="28"/>
          <w:szCs w:val="28"/>
          <w:lang w:val="fr-FR"/>
        </w:rPr>
      </w:pPr>
      <w:proofErr w:type="spellStart"/>
      <w:r w:rsidRPr="003D49E2">
        <w:rPr>
          <w:sz w:val="28"/>
          <w:szCs w:val="28"/>
          <w:lang w:val="fr-FR"/>
        </w:rPr>
        <w:t>iAdmin</w:t>
      </w:r>
      <w:proofErr w:type="spellEnd"/>
      <w:r w:rsidRPr="003D49E2">
        <w:rPr>
          <w:sz w:val="28"/>
          <w:szCs w:val="28"/>
          <w:lang w:val="fr-FR"/>
        </w:rPr>
        <w:t>,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Service IT &gt; Paramètres système.</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Service IT &gt; Paramètres système.</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Configuration Paramètres Système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rPr>
      </w:pPr>
      <w:r w:rsidRPr="003D49E2">
        <w:rPr>
          <w:sz w:val="28"/>
          <w:szCs w:val="28"/>
        </w:rPr>
        <w:t>Configuration Logo/Branding</w:t>
      </w:r>
    </w:p>
    <w:p w:rsidR="001E4092" w:rsidRPr="003D49E2" w:rsidRDefault="00334095">
      <w:pPr>
        <w:ind w:left="283"/>
        <w:rPr>
          <w:sz w:val="28"/>
          <w:szCs w:val="28"/>
        </w:rPr>
      </w:pPr>
      <w:r w:rsidRPr="003D49E2">
        <w:rPr>
          <w:sz w:val="28"/>
          <w:szCs w:val="28"/>
        </w:rPr>
        <w:t>iAdmin, SGAD,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Service IT &gt; Paramètres système.</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Service IT &gt; Paramètres système.</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lastRenderedPageBreak/>
        <w:t>Résultat attendu :</w:t>
      </w:r>
      <w:r w:rsidRPr="003D49E2">
        <w:rPr>
          <w:sz w:val="28"/>
          <w:szCs w:val="28"/>
          <w:lang w:val="fr-FR"/>
        </w:rPr>
        <w:t xml:space="preserve"> L’opération « Configuration Logo/</w:t>
      </w:r>
      <w:proofErr w:type="spellStart"/>
      <w:r w:rsidRPr="003D49E2">
        <w:rPr>
          <w:sz w:val="28"/>
          <w:szCs w:val="28"/>
          <w:lang w:val="fr-FR"/>
        </w:rPr>
        <w:t>Branding</w:t>
      </w:r>
      <w:proofErr w:type="spellEnd"/>
      <w:r w:rsidRPr="003D49E2">
        <w:rPr>
          <w:sz w:val="28"/>
          <w:szCs w:val="28"/>
          <w:lang w:val="fr-FR"/>
        </w:rPr>
        <w:t xml:space="preserv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Configuration Thème</w:t>
      </w:r>
    </w:p>
    <w:p w:rsidR="001E4092" w:rsidRPr="003D49E2" w:rsidRDefault="00334095">
      <w:pPr>
        <w:ind w:left="283"/>
        <w:rPr>
          <w:sz w:val="28"/>
          <w:szCs w:val="28"/>
          <w:lang w:val="fr-FR"/>
        </w:rPr>
      </w:pPr>
      <w:proofErr w:type="spellStart"/>
      <w:r w:rsidRPr="003D49E2">
        <w:rPr>
          <w:sz w:val="28"/>
          <w:szCs w:val="28"/>
          <w:lang w:val="fr-FR"/>
        </w:rPr>
        <w:t>iAdmin</w:t>
      </w:r>
      <w:proofErr w:type="spellEnd"/>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Service IT &gt; Paramètres système.</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Service IT &gt; Paramètres système.</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Configuration Thème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Sauvegarde Données</w:t>
      </w:r>
    </w:p>
    <w:p w:rsidR="001E4092" w:rsidRPr="003D49E2" w:rsidRDefault="00334095">
      <w:pPr>
        <w:ind w:left="283"/>
        <w:rPr>
          <w:sz w:val="28"/>
          <w:szCs w:val="28"/>
          <w:lang w:val="fr-FR"/>
        </w:rPr>
      </w:pPr>
      <w:proofErr w:type="spellStart"/>
      <w:r w:rsidRPr="003D49E2">
        <w:rPr>
          <w:sz w:val="28"/>
          <w:szCs w:val="28"/>
          <w:lang w:val="fr-FR"/>
        </w:rPr>
        <w:t>iAdmin</w:t>
      </w:r>
      <w:proofErr w:type="spellEnd"/>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Service IT &gt; Paramètres système.</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Service IT &gt; Paramètres système.</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Sélectionner l’année académique, le module et l’élément concernés par l’opération.</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Exécuter l’action demandée après avoir contrôlé les champs, les dates, les droits et les éventuelles pièces jointes.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Vérifier le message de confirmation, le nouveau statut et la présence de l’action dans l’historique.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Sauvegarde Données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Gestion Incidents Système</w:t>
      </w:r>
    </w:p>
    <w:p w:rsidR="001E4092" w:rsidRPr="003D49E2" w:rsidRDefault="00334095">
      <w:pPr>
        <w:ind w:left="283"/>
        <w:rPr>
          <w:sz w:val="28"/>
          <w:szCs w:val="28"/>
          <w:lang w:val="fr-FR"/>
        </w:rPr>
      </w:pPr>
      <w:proofErr w:type="spellStart"/>
      <w:r w:rsidRPr="003D49E2">
        <w:rPr>
          <w:sz w:val="28"/>
          <w:szCs w:val="28"/>
          <w:lang w:val="fr-FR"/>
        </w:rPr>
        <w:t>iAdmin</w:t>
      </w:r>
      <w:proofErr w:type="spellEnd"/>
      <w:r w:rsidRPr="003D49E2">
        <w:rPr>
          <w:sz w:val="28"/>
          <w:szCs w:val="28"/>
          <w:lang w:val="fr-FR"/>
        </w:rPr>
        <w:t>, Service IT</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Service IT &gt; Paramètres système.</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Service IT &gt; Paramètres système.</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Sélectionner l’année académique, le module et l’élément concernés par l’opération.</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Exécuter l’action demandée après avoir contrôlé les champs, les dates, les droits et les éventuelles pièces jointes.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Vérifier le message de confirmation, le nouveau statut et la présence de l’action dans l’historique.</w:t>
      </w:r>
    </w:p>
    <w:p w:rsidR="001E4092" w:rsidRPr="003D49E2" w:rsidRDefault="00334095">
      <w:pPr>
        <w:ind w:left="283"/>
        <w:rPr>
          <w:sz w:val="28"/>
          <w:szCs w:val="28"/>
          <w:lang w:val="fr-FR"/>
        </w:rPr>
      </w:pPr>
      <w:r w:rsidRPr="003D49E2">
        <w:rPr>
          <w:b/>
          <w:sz w:val="28"/>
          <w:szCs w:val="28"/>
          <w:lang w:val="fr-FR"/>
        </w:rPr>
        <w:lastRenderedPageBreak/>
        <w:t>Résultat attendu :</w:t>
      </w:r>
      <w:r w:rsidRPr="003D49E2">
        <w:rPr>
          <w:sz w:val="28"/>
          <w:szCs w:val="28"/>
          <w:lang w:val="fr-FR"/>
        </w:rPr>
        <w:t xml:space="preserve"> L’opération « Gestion Incidents Système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1E4092">
      <w:pPr>
        <w:pBdr>
          <w:bottom w:val="single" w:sz="6" w:space="0" w:color="CAD5E3"/>
        </w:pBdr>
        <w:spacing w:after="100"/>
        <w:rPr>
          <w:sz w:val="28"/>
          <w:szCs w:val="28"/>
          <w:lang w:val="fr-FR"/>
        </w:rPr>
      </w:pPr>
    </w:p>
    <w:p w:rsidR="001E4092" w:rsidRPr="003D49E2" w:rsidRDefault="00334095">
      <w:pPr>
        <w:pStyle w:val="Titre1"/>
        <w:rPr>
          <w:sz w:val="28"/>
          <w:lang w:val="fr-FR"/>
        </w:rPr>
      </w:pPr>
      <w:r w:rsidRPr="003D49E2">
        <w:rPr>
          <w:sz w:val="28"/>
          <w:lang w:val="fr-FR"/>
        </w:rPr>
        <w:t>8</w:t>
      </w:r>
      <w:r w:rsidRPr="003D49E2">
        <w:rPr>
          <w:sz w:val="28"/>
        </w:rPr>
        <w:t>️</w:t>
      </w:r>
      <w:r w:rsidRPr="003D49E2">
        <w:rPr>
          <w:sz w:val="28"/>
          <w:lang w:val="fr-FR"/>
        </w:rPr>
        <w:t>⃣ ACTIONS DE DISCIPLINE ET SUIVI</w:t>
      </w:r>
    </w:p>
    <w:p w:rsidR="001E4092" w:rsidRPr="003D49E2" w:rsidRDefault="00334095">
      <w:pPr>
        <w:pStyle w:val="Titre2"/>
        <w:rPr>
          <w:sz w:val="28"/>
          <w:szCs w:val="28"/>
          <w:lang w:val="fr-FR"/>
        </w:rPr>
      </w:pPr>
      <w:r w:rsidRPr="003D49E2">
        <w:rPr>
          <w:sz w:val="28"/>
          <w:szCs w:val="28"/>
          <w:lang w:val="fr-FR"/>
        </w:rPr>
        <w:t>8.1 Gestion Discipline</w:t>
      </w:r>
    </w:p>
    <w:p w:rsidR="001E4092" w:rsidRPr="003D49E2" w:rsidRDefault="00334095">
      <w:pPr>
        <w:pStyle w:val="Titre3"/>
        <w:rPr>
          <w:sz w:val="28"/>
          <w:szCs w:val="28"/>
          <w:lang w:val="fr-FR"/>
        </w:rPr>
      </w:pPr>
      <w:r w:rsidRPr="003D49E2">
        <w:rPr>
          <w:sz w:val="28"/>
          <w:szCs w:val="28"/>
          <w:lang w:val="fr-FR"/>
        </w:rPr>
        <w:t>Signalement Cas Disciplinaire</w:t>
      </w:r>
    </w:p>
    <w:p w:rsidR="001E4092" w:rsidRPr="003D49E2" w:rsidRDefault="00334095">
      <w:pPr>
        <w:ind w:left="283"/>
        <w:rPr>
          <w:sz w:val="28"/>
          <w:szCs w:val="28"/>
          <w:lang w:val="fr-FR"/>
        </w:rPr>
      </w:pPr>
      <w:r w:rsidRPr="003D49E2">
        <w:rPr>
          <w:sz w:val="28"/>
          <w:szCs w:val="28"/>
          <w:lang w:val="fr-FR"/>
        </w:rPr>
        <w:t xml:space="preserve">Enseignant, Chef de Département, </w:t>
      </w:r>
      <w:proofErr w:type="spellStart"/>
      <w:r w:rsidRPr="003D49E2">
        <w:rPr>
          <w:sz w:val="28"/>
          <w:szCs w:val="28"/>
          <w:lang w:val="fr-FR"/>
        </w:rPr>
        <w:t>Apparitorat</w:t>
      </w:r>
      <w:proofErr w:type="spellEnd"/>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w:t>
      </w:r>
      <w:proofErr w:type="spellStart"/>
      <w:r w:rsidRPr="003D49E2">
        <w:rPr>
          <w:sz w:val="28"/>
          <w:szCs w:val="28"/>
          <w:lang w:val="fr-FR"/>
        </w:rPr>
        <w:t>Apparitorat</w:t>
      </w:r>
      <w:proofErr w:type="spellEnd"/>
      <w:r w:rsidRPr="003D49E2">
        <w:rPr>
          <w:sz w:val="28"/>
          <w:szCs w:val="28"/>
          <w:lang w:val="fr-FR"/>
        </w:rPr>
        <w:t xml:space="preserve"> &gt; Discipline.</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 xml:space="preserve">Se connecter avec un rôle autorisé, puis suivre : Web : </w:t>
      </w:r>
      <w:proofErr w:type="spellStart"/>
      <w:r w:rsidRPr="003D49E2">
        <w:rPr>
          <w:sz w:val="28"/>
          <w:szCs w:val="28"/>
          <w:lang w:val="fr-FR"/>
        </w:rPr>
        <w:t>Apparitorat</w:t>
      </w:r>
      <w:proofErr w:type="spellEnd"/>
      <w:r w:rsidRPr="003D49E2">
        <w:rPr>
          <w:sz w:val="28"/>
          <w:szCs w:val="28"/>
          <w:lang w:val="fr-FR"/>
        </w:rPr>
        <w:t xml:space="preserve"> &gt; Discipline.</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Signalement Cas Disciplinaire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Investigation Cas</w:t>
      </w:r>
    </w:p>
    <w:p w:rsidR="001E4092" w:rsidRPr="003D49E2" w:rsidRDefault="00334095">
      <w:pPr>
        <w:ind w:left="283"/>
        <w:rPr>
          <w:sz w:val="28"/>
          <w:szCs w:val="28"/>
          <w:lang w:val="fr-FR"/>
        </w:rPr>
      </w:pPr>
      <w:r w:rsidRPr="003D49E2">
        <w:rPr>
          <w:sz w:val="28"/>
          <w:szCs w:val="28"/>
          <w:lang w:val="fr-FR"/>
        </w:rPr>
        <w:t xml:space="preserve">Chef de Département, </w:t>
      </w:r>
      <w:proofErr w:type="spellStart"/>
      <w:r w:rsidRPr="003D49E2">
        <w:rPr>
          <w:sz w:val="28"/>
          <w:szCs w:val="28"/>
          <w:lang w:val="fr-FR"/>
        </w:rPr>
        <w:t>Apparitorat</w:t>
      </w:r>
      <w:proofErr w:type="spellEnd"/>
      <w:r w:rsidRPr="003D49E2">
        <w:rPr>
          <w:sz w:val="28"/>
          <w:szCs w:val="28"/>
          <w:lang w:val="fr-FR"/>
        </w:rPr>
        <w:t>, 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w:t>
      </w:r>
      <w:proofErr w:type="spellStart"/>
      <w:r w:rsidRPr="003D49E2">
        <w:rPr>
          <w:sz w:val="28"/>
          <w:szCs w:val="28"/>
          <w:lang w:val="fr-FR"/>
        </w:rPr>
        <w:t>Apparitorat</w:t>
      </w:r>
      <w:proofErr w:type="spellEnd"/>
      <w:r w:rsidRPr="003D49E2">
        <w:rPr>
          <w:sz w:val="28"/>
          <w:szCs w:val="28"/>
          <w:lang w:val="fr-FR"/>
        </w:rPr>
        <w:t xml:space="preserve"> &gt; Discipline.</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 xml:space="preserve">Se connecter avec un rôle autorisé, puis suivre : Web : </w:t>
      </w:r>
      <w:proofErr w:type="spellStart"/>
      <w:r w:rsidRPr="003D49E2">
        <w:rPr>
          <w:sz w:val="28"/>
          <w:szCs w:val="28"/>
          <w:lang w:val="fr-FR"/>
        </w:rPr>
        <w:t>Apparitorat</w:t>
      </w:r>
      <w:proofErr w:type="spellEnd"/>
      <w:r w:rsidRPr="003D49E2">
        <w:rPr>
          <w:sz w:val="28"/>
          <w:szCs w:val="28"/>
          <w:lang w:val="fr-FR"/>
        </w:rPr>
        <w:t xml:space="preserve"> &gt; Discipline.</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l’année académique et appliquer les filtres nécessaires pour limiter les résultats.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la fiche concernée et vérifier le statut, les dates, l’auteur et les pièces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si les informations semblent anciennes, puis exporter ou partager uniquement si l’action est proposée.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Investigation Cas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Approbation Sanction</w:t>
      </w:r>
    </w:p>
    <w:p w:rsidR="001E4092" w:rsidRPr="003D49E2" w:rsidRDefault="00334095">
      <w:pPr>
        <w:ind w:left="283"/>
        <w:rPr>
          <w:sz w:val="28"/>
          <w:szCs w:val="28"/>
          <w:lang w:val="fr-FR"/>
        </w:rPr>
      </w:pPr>
      <w:r w:rsidRPr="003D49E2">
        <w:rPr>
          <w:sz w:val="28"/>
          <w:szCs w:val="28"/>
          <w:lang w:val="fr-FR"/>
        </w:rPr>
        <w:t>Chef de Département, 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w:t>
      </w:r>
      <w:proofErr w:type="spellStart"/>
      <w:r w:rsidRPr="003D49E2">
        <w:rPr>
          <w:sz w:val="28"/>
          <w:szCs w:val="28"/>
          <w:lang w:val="fr-FR"/>
        </w:rPr>
        <w:t>Apparitorat</w:t>
      </w:r>
      <w:proofErr w:type="spellEnd"/>
      <w:r w:rsidRPr="003D49E2">
        <w:rPr>
          <w:sz w:val="28"/>
          <w:szCs w:val="28"/>
          <w:lang w:val="fr-FR"/>
        </w:rPr>
        <w:t xml:space="preserve"> &gt; Discipline.</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lastRenderedPageBreak/>
        <w:t xml:space="preserve">1. </w:t>
      </w:r>
      <w:r w:rsidRPr="003D49E2">
        <w:rPr>
          <w:sz w:val="28"/>
          <w:szCs w:val="28"/>
          <w:lang w:val="fr-FR"/>
        </w:rPr>
        <w:t xml:space="preserve">Se connecter avec un rôle autorisé, puis suivre : Web : </w:t>
      </w:r>
      <w:proofErr w:type="spellStart"/>
      <w:r w:rsidRPr="003D49E2">
        <w:rPr>
          <w:sz w:val="28"/>
          <w:szCs w:val="28"/>
          <w:lang w:val="fr-FR"/>
        </w:rPr>
        <w:t>Apparitorat</w:t>
      </w:r>
      <w:proofErr w:type="spellEnd"/>
      <w:r w:rsidRPr="003D49E2">
        <w:rPr>
          <w:sz w:val="28"/>
          <w:szCs w:val="28"/>
          <w:lang w:val="fr-FR"/>
        </w:rPr>
        <w:t xml:space="preserve"> &gt; Discipline.</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Ouvrir l’élément en attente et contrôler son contenu, ses pièces, ses dates et les validations précédentes.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Choisir l’action correspondante, ajouter un commentaire si demandé, puis confirmer la décision.</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Vérifier le nouveau statut, la date de décision et l’envoi de la notification aux personnes concernées.</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Approbation Sanction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Application Sanction</w:t>
      </w:r>
    </w:p>
    <w:p w:rsidR="001E4092" w:rsidRPr="003D49E2" w:rsidRDefault="00334095">
      <w:pPr>
        <w:ind w:left="283"/>
        <w:rPr>
          <w:sz w:val="28"/>
          <w:szCs w:val="28"/>
          <w:lang w:val="fr-FR"/>
        </w:rPr>
      </w:pPr>
      <w:proofErr w:type="spellStart"/>
      <w:r w:rsidRPr="003D49E2">
        <w:rPr>
          <w:sz w:val="28"/>
          <w:szCs w:val="28"/>
          <w:lang w:val="fr-FR"/>
        </w:rPr>
        <w:t>Apparitorat</w:t>
      </w:r>
      <w:proofErr w:type="spellEnd"/>
      <w:r w:rsidRPr="003D49E2">
        <w:rPr>
          <w:sz w:val="28"/>
          <w:szCs w:val="28"/>
          <w:lang w:val="fr-FR"/>
        </w:rPr>
        <w:t>, SGAC, SGAD</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w:t>
      </w:r>
      <w:proofErr w:type="spellStart"/>
      <w:r w:rsidRPr="003D49E2">
        <w:rPr>
          <w:sz w:val="28"/>
          <w:szCs w:val="28"/>
          <w:lang w:val="fr-FR"/>
        </w:rPr>
        <w:t>Apparitorat</w:t>
      </w:r>
      <w:proofErr w:type="spellEnd"/>
      <w:r w:rsidRPr="003D49E2">
        <w:rPr>
          <w:sz w:val="28"/>
          <w:szCs w:val="28"/>
          <w:lang w:val="fr-FR"/>
        </w:rPr>
        <w:t xml:space="preserve"> &gt; Discipline.</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 xml:space="preserve">Se connecter avec un rôle autorisé, puis suivre : Web : </w:t>
      </w:r>
      <w:proofErr w:type="spellStart"/>
      <w:r w:rsidRPr="003D49E2">
        <w:rPr>
          <w:sz w:val="28"/>
          <w:szCs w:val="28"/>
          <w:lang w:val="fr-FR"/>
        </w:rPr>
        <w:t>Apparitorat</w:t>
      </w:r>
      <w:proofErr w:type="spellEnd"/>
      <w:r w:rsidRPr="003D49E2">
        <w:rPr>
          <w:sz w:val="28"/>
          <w:szCs w:val="28"/>
          <w:lang w:val="fr-FR"/>
        </w:rPr>
        <w:t xml:space="preserve"> &gt; Discipline.</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Sélectionner l’année académique, le module et l’élément concernés par l’opération.</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Exécuter l’action demandée après avoir contrôlé les champs, les dates, les droits et les éventuelles pièces jointes.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Vérifier le message de confirmation, le nouveau statut et la présence de l’action dans l’historique.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Application Sanction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Consultation Dossier Discipline (Personnel)</w:t>
      </w:r>
    </w:p>
    <w:p w:rsidR="001E4092" w:rsidRPr="003D49E2" w:rsidRDefault="00334095">
      <w:pPr>
        <w:ind w:left="283"/>
        <w:rPr>
          <w:sz w:val="28"/>
          <w:szCs w:val="28"/>
          <w:lang w:val="fr-FR"/>
        </w:rPr>
      </w:pPr>
      <w:r w:rsidRPr="003D49E2">
        <w:rPr>
          <w:sz w:val="28"/>
          <w:szCs w:val="28"/>
          <w:lang w:val="fr-FR"/>
        </w:rPr>
        <w:t>Étudiant (son dossier)</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w:t>
      </w:r>
      <w:proofErr w:type="spellStart"/>
      <w:r w:rsidRPr="003D49E2">
        <w:rPr>
          <w:sz w:val="28"/>
          <w:szCs w:val="28"/>
          <w:lang w:val="fr-FR"/>
        </w:rPr>
        <w:t>Apparitorat</w:t>
      </w:r>
      <w:proofErr w:type="spellEnd"/>
      <w:r w:rsidRPr="003D49E2">
        <w:rPr>
          <w:sz w:val="28"/>
          <w:szCs w:val="28"/>
          <w:lang w:val="fr-FR"/>
        </w:rPr>
        <w:t xml:space="preserve"> &gt; Discipline.</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 xml:space="preserve">Se connecter avec un rôle autorisé, puis suivre : Web : </w:t>
      </w:r>
      <w:proofErr w:type="spellStart"/>
      <w:r w:rsidRPr="003D49E2">
        <w:rPr>
          <w:sz w:val="28"/>
          <w:szCs w:val="28"/>
          <w:lang w:val="fr-FR"/>
        </w:rPr>
        <w:t>Apparitorat</w:t>
      </w:r>
      <w:proofErr w:type="spellEnd"/>
      <w:r w:rsidRPr="003D49E2">
        <w:rPr>
          <w:sz w:val="28"/>
          <w:szCs w:val="28"/>
          <w:lang w:val="fr-FR"/>
        </w:rPr>
        <w:t xml:space="preserve"> &gt; Discipline.</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l’année académique et appliquer les filtres nécessaires pour limiter les résultats.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la fiche concernée et vérifier le statut, les dates, l’auteur et les pièces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si les informations semblent anciennes, puis exporter ou partager uniquement si l’action est proposée.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Consultation Dossier Discipline (Personnel)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Consultation Dossier Discipline (Admin)</w:t>
      </w:r>
    </w:p>
    <w:p w:rsidR="001E4092" w:rsidRPr="003D49E2" w:rsidRDefault="00334095">
      <w:pPr>
        <w:ind w:left="283"/>
        <w:rPr>
          <w:sz w:val="28"/>
          <w:szCs w:val="28"/>
          <w:lang w:val="fr-FR"/>
        </w:rPr>
      </w:pPr>
      <w:r w:rsidRPr="003D49E2">
        <w:rPr>
          <w:sz w:val="28"/>
          <w:szCs w:val="28"/>
          <w:lang w:val="fr-FR"/>
        </w:rPr>
        <w:t xml:space="preserve">Chef de Département, DG, PDG, </w:t>
      </w:r>
      <w:proofErr w:type="spellStart"/>
      <w:r w:rsidRPr="003D49E2">
        <w:rPr>
          <w:sz w:val="28"/>
          <w:szCs w:val="28"/>
          <w:lang w:val="fr-FR"/>
        </w:rPr>
        <w:t>iAdmin</w:t>
      </w:r>
      <w:proofErr w:type="spellEnd"/>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w:t>
      </w:r>
      <w:proofErr w:type="spellStart"/>
      <w:r w:rsidRPr="003D49E2">
        <w:rPr>
          <w:sz w:val="28"/>
          <w:szCs w:val="28"/>
          <w:lang w:val="fr-FR"/>
        </w:rPr>
        <w:t>Apparitorat</w:t>
      </w:r>
      <w:proofErr w:type="spellEnd"/>
      <w:r w:rsidRPr="003D49E2">
        <w:rPr>
          <w:sz w:val="28"/>
          <w:szCs w:val="28"/>
          <w:lang w:val="fr-FR"/>
        </w:rPr>
        <w:t xml:space="preserve"> &gt; Discipline.</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 xml:space="preserve">Se connecter avec un rôle autorisé, puis suivre : Web : </w:t>
      </w:r>
      <w:proofErr w:type="spellStart"/>
      <w:r w:rsidRPr="003D49E2">
        <w:rPr>
          <w:sz w:val="28"/>
          <w:szCs w:val="28"/>
          <w:lang w:val="fr-FR"/>
        </w:rPr>
        <w:t>Apparitorat</w:t>
      </w:r>
      <w:proofErr w:type="spellEnd"/>
      <w:r w:rsidRPr="003D49E2">
        <w:rPr>
          <w:sz w:val="28"/>
          <w:szCs w:val="28"/>
          <w:lang w:val="fr-FR"/>
        </w:rPr>
        <w:t xml:space="preserve"> &gt; Discipline.</w:t>
      </w:r>
    </w:p>
    <w:p w:rsidR="001E4092" w:rsidRPr="003D49E2" w:rsidRDefault="00334095">
      <w:pPr>
        <w:ind w:left="567"/>
        <w:rPr>
          <w:sz w:val="28"/>
          <w:szCs w:val="28"/>
          <w:lang w:val="fr-FR"/>
        </w:rPr>
      </w:pPr>
      <w:r w:rsidRPr="003D49E2">
        <w:rPr>
          <w:b/>
          <w:sz w:val="28"/>
          <w:szCs w:val="28"/>
          <w:lang w:val="fr-FR"/>
        </w:rPr>
        <w:lastRenderedPageBreak/>
        <w:t xml:space="preserve">2. </w:t>
      </w:r>
      <w:r w:rsidRPr="003D49E2">
        <w:rPr>
          <w:sz w:val="28"/>
          <w:szCs w:val="28"/>
          <w:lang w:val="fr-FR"/>
        </w:rPr>
        <w:t>Choisir l’année académique et appliquer les filtres nécessaires pour limiter les résultats.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la fiche concernée et vérifier le statut, les dates, l’auteur et les pièces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si les informations semblent anciennes, puis exporter ou partager uniquement si l’action est proposée.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Consultation Dossier Discipline (Admin)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2"/>
        <w:rPr>
          <w:sz w:val="28"/>
          <w:szCs w:val="28"/>
          <w:lang w:val="fr-FR"/>
        </w:rPr>
      </w:pPr>
      <w:r w:rsidRPr="003D49E2">
        <w:rPr>
          <w:sz w:val="28"/>
          <w:szCs w:val="28"/>
          <w:lang w:val="fr-FR"/>
        </w:rPr>
        <w:t>8.2 Suivi d'Effectifs</w:t>
      </w:r>
    </w:p>
    <w:p w:rsidR="001E4092" w:rsidRPr="003D49E2" w:rsidRDefault="00334095">
      <w:pPr>
        <w:pStyle w:val="Titre3"/>
        <w:rPr>
          <w:sz w:val="28"/>
          <w:szCs w:val="28"/>
          <w:lang w:val="fr-FR"/>
        </w:rPr>
      </w:pPr>
      <w:r w:rsidRPr="003D49E2">
        <w:rPr>
          <w:sz w:val="28"/>
          <w:szCs w:val="28"/>
          <w:lang w:val="fr-FR"/>
        </w:rPr>
        <w:t>Consultation Effectifs Auditoire</w:t>
      </w:r>
    </w:p>
    <w:p w:rsidR="001E4092" w:rsidRPr="003D49E2" w:rsidRDefault="00334095">
      <w:pPr>
        <w:ind w:left="283"/>
        <w:rPr>
          <w:sz w:val="28"/>
          <w:szCs w:val="28"/>
          <w:lang w:val="fr-FR"/>
        </w:rPr>
      </w:pPr>
      <w:r w:rsidRPr="003D49E2">
        <w:rPr>
          <w:sz w:val="28"/>
          <w:szCs w:val="28"/>
          <w:lang w:val="fr-FR"/>
        </w:rPr>
        <w:t>Chef de Département, SGAC, 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Auditoires.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Auditoires.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l’année académique et appliquer les filtres nécessaires pour limiter les résultats.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la fiche concernée et vérifier le statut, les dates, l’auteur et les pièces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si les informations semblent anciennes, puis exporter ou partager uniquement si l’action est proposée.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Consultation Effectifs Auditoire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Consultation Effectifs Cours</w:t>
      </w:r>
    </w:p>
    <w:p w:rsidR="001E4092" w:rsidRPr="003D49E2" w:rsidRDefault="00334095">
      <w:pPr>
        <w:ind w:left="283"/>
        <w:rPr>
          <w:sz w:val="28"/>
          <w:szCs w:val="28"/>
          <w:lang w:val="fr-FR"/>
        </w:rPr>
      </w:pPr>
      <w:r w:rsidRPr="003D49E2">
        <w:rPr>
          <w:sz w:val="28"/>
          <w:szCs w:val="28"/>
          <w:lang w:val="fr-FR"/>
        </w:rPr>
        <w:t>Enseignant, Chef de Département, SGAC</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Auditoires.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Auditoires.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l’année académique et appliquer les filtres nécessaires pour limiter les résultats.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la fiche concernée et vérifier le statut, les dates, l’auteur et les pièces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si les informations semblent anciennes, puis exporter ou partager uniquement si l’action est proposée.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Consultation Effectifs Cours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Rapport Effectifs par Niveau</w:t>
      </w:r>
    </w:p>
    <w:p w:rsidR="001E4092" w:rsidRPr="003D49E2" w:rsidRDefault="00334095">
      <w:pPr>
        <w:ind w:left="283"/>
        <w:rPr>
          <w:sz w:val="28"/>
          <w:szCs w:val="28"/>
          <w:lang w:val="fr-FR"/>
        </w:rPr>
      </w:pPr>
      <w:r w:rsidRPr="003D49E2">
        <w:rPr>
          <w:sz w:val="28"/>
          <w:szCs w:val="28"/>
          <w:lang w:val="fr-FR"/>
        </w:rPr>
        <w:t>SGAC, Chef de Département, 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Auditoires.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lastRenderedPageBreak/>
        <w:t xml:space="preserve">1. </w:t>
      </w:r>
      <w:r w:rsidRPr="003D49E2">
        <w:rPr>
          <w:sz w:val="28"/>
          <w:szCs w:val="28"/>
          <w:lang w:val="fr-FR"/>
        </w:rPr>
        <w:t>Se connecter avec un rôle autorisé, puis suivre : Web : Académique &gt; Auditoires.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 période, l’année académique, le groupe et les autres critères du document à produire.</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Lancer le calcul, l’aperçu ou la génération et vérifier les totaux ainsi que les données manquantes.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Télécharger ou imprimer le résultat final, puis conserver la date et les filtres utilisés pour la traçabilité.</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Rapport Effectifs par Niveau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Rapport Effectifs par Programme</w:t>
      </w:r>
    </w:p>
    <w:p w:rsidR="001E4092" w:rsidRPr="003D49E2" w:rsidRDefault="00334095">
      <w:pPr>
        <w:ind w:left="283"/>
        <w:rPr>
          <w:sz w:val="28"/>
          <w:szCs w:val="28"/>
          <w:lang w:val="fr-FR"/>
        </w:rPr>
      </w:pPr>
      <w:r w:rsidRPr="003D49E2">
        <w:rPr>
          <w:sz w:val="28"/>
          <w:szCs w:val="28"/>
          <w:lang w:val="fr-FR"/>
        </w:rPr>
        <w:t>SGAC, DG, PDG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Auditoires.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Auditoires.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 période, l’année académique, le groupe et les autres critères du document à produire.</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Lancer le calcul, l’aperçu ou la génération et vérifier les totaux ainsi que les données manquantes.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Télécharger ou imprimer le résultat final, puis conserver la date et les filtres utilisés pour la traçabilité.</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Rapport Effectifs par Programme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1E4092">
      <w:pPr>
        <w:pBdr>
          <w:bottom w:val="single" w:sz="6" w:space="0" w:color="CAD5E3"/>
        </w:pBdr>
        <w:spacing w:after="100"/>
        <w:rPr>
          <w:sz w:val="28"/>
          <w:szCs w:val="28"/>
          <w:lang w:val="fr-FR"/>
        </w:rPr>
      </w:pPr>
    </w:p>
    <w:p w:rsidR="001E4092" w:rsidRPr="003D49E2" w:rsidRDefault="00334095">
      <w:pPr>
        <w:pStyle w:val="Titre1"/>
        <w:rPr>
          <w:sz w:val="28"/>
          <w:lang w:val="fr-FR"/>
        </w:rPr>
      </w:pPr>
      <w:r w:rsidRPr="003D49E2">
        <w:rPr>
          <w:sz w:val="28"/>
          <w:lang w:val="fr-FR"/>
        </w:rPr>
        <w:t>9</w:t>
      </w:r>
      <w:r w:rsidRPr="003D49E2">
        <w:rPr>
          <w:sz w:val="28"/>
        </w:rPr>
        <w:t>️</w:t>
      </w:r>
      <w:r w:rsidRPr="003D49E2">
        <w:rPr>
          <w:sz w:val="28"/>
          <w:lang w:val="fr-FR"/>
        </w:rPr>
        <w:t>⃣ ACTIONS DE GESTION DES THÈSES ET MÉMOIRES (JURY)</w:t>
      </w:r>
    </w:p>
    <w:p w:rsidR="001E4092" w:rsidRPr="003D49E2" w:rsidRDefault="00334095">
      <w:pPr>
        <w:pStyle w:val="Titre2"/>
        <w:rPr>
          <w:sz w:val="28"/>
          <w:szCs w:val="28"/>
          <w:lang w:val="fr-FR"/>
        </w:rPr>
      </w:pPr>
      <w:r w:rsidRPr="003D49E2">
        <w:rPr>
          <w:sz w:val="28"/>
          <w:szCs w:val="28"/>
          <w:lang w:val="fr-FR"/>
        </w:rPr>
        <w:t>9.1 Gestion Mémoires</w:t>
      </w:r>
    </w:p>
    <w:p w:rsidR="001E4092" w:rsidRPr="003D49E2" w:rsidRDefault="00334095">
      <w:pPr>
        <w:pStyle w:val="Titre3"/>
        <w:rPr>
          <w:sz w:val="28"/>
          <w:szCs w:val="28"/>
          <w:lang w:val="fr-FR"/>
        </w:rPr>
      </w:pPr>
      <w:r w:rsidRPr="003D49E2">
        <w:rPr>
          <w:sz w:val="28"/>
          <w:szCs w:val="28"/>
          <w:lang w:val="fr-FR"/>
        </w:rPr>
        <w:t>Enregistrement Mémoire</w:t>
      </w:r>
    </w:p>
    <w:p w:rsidR="001E4092" w:rsidRPr="003D49E2" w:rsidRDefault="00334095">
      <w:pPr>
        <w:ind w:left="283"/>
        <w:rPr>
          <w:sz w:val="28"/>
          <w:szCs w:val="28"/>
          <w:lang w:val="fr-FR"/>
        </w:rPr>
      </w:pPr>
      <w:r w:rsidRPr="003D49E2">
        <w:rPr>
          <w:sz w:val="28"/>
          <w:szCs w:val="28"/>
          <w:lang w:val="fr-FR"/>
        </w:rPr>
        <w:t>Étudiant, SGAC</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Mémoires et jurys.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Mémoires et jurys.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Enregistrement Mémoire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lastRenderedPageBreak/>
        <w:t>Assignation Directeur de Mémoire</w:t>
      </w:r>
    </w:p>
    <w:p w:rsidR="001E4092" w:rsidRPr="003D49E2" w:rsidRDefault="00334095">
      <w:pPr>
        <w:ind w:left="283"/>
        <w:rPr>
          <w:sz w:val="28"/>
          <w:szCs w:val="28"/>
          <w:lang w:val="fr-FR"/>
        </w:rPr>
      </w:pPr>
      <w:r w:rsidRPr="003D49E2">
        <w:rPr>
          <w:sz w:val="28"/>
          <w:szCs w:val="28"/>
          <w:lang w:val="fr-FR"/>
        </w:rPr>
        <w:t>Chef de Département, SGAC</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Mémoires et jurys.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Mémoires et jurys.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Assignation Directeur de Mémoire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Modification Sujet Mémoire</w:t>
      </w:r>
    </w:p>
    <w:p w:rsidR="001E4092" w:rsidRPr="003D49E2" w:rsidRDefault="00334095">
      <w:pPr>
        <w:ind w:left="283"/>
        <w:rPr>
          <w:sz w:val="28"/>
          <w:szCs w:val="28"/>
          <w:lang w:val="fr-FR"/>
        </w:rPr>
      </w:pPr>
      <w:r w:rsidRPr="003D49E2">
        <w:rPr>
          <w:sz w:val="28"/>
          <w:szCs w:val="28"/>
          <w:lang w:val="fr-FR"/>
        </w:rPr>
        <w:t>Étudiant, Directeur, SGAC</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Mémoires et jurys.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Mémoires et jurys.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Modification Sujet Mémoire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Consultation État Mémoire</w:t>
      </w:r>
    </w:p>
    <w:p w:rsidR="001E4092" w:rsidRPr="003D49E2" w:rsidRDefault="00334095">
      <w:pPr>
        <w:ind w:left="283"/>
        <w:rPr>
          <w:sz w:val="28"/>
          <w:szCs w:val="28"/>
          <w:lang w:val="fr-FR"/>
        </w:rPr>
      </w:pPr>
      <w:r w:rsidRPr="003D49E2">
        <w:rPr>
          <w:sz w:val="28"/>
          <w:szCs w:val="28"/>
          <w:lang w:val="fr-FR"/>
        </w:rPr>
        <w:t>Étudiant, Directeur, Jury, SGAC</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Mémoires et jurys.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Mémoires et jurys.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l’année académique et appliquer les filtres nécessaires pour limiter les résultats.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la fiche concernée et vérifier le statut, les dates, l’auteur et les pièces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si les informations semblent anciennes, puis exporter ou partager uniquement si l’action est proposée.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Consultation État Mémoire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2"/>
        <w:rPr>
          <w:sz w:val="28"/>
          <w:szCs w:val="28"/>
          <w:lang w:val="fr-FR"/>
        </w:rPr>
      </w:pPr>
      <w:r w:rsidRPr="003D49E2">
        <w:rPr>
          <w:sz w:val="28"/>
          <w:szCs w:val="28"/>
          <w:lang w:val="fr-FR"/>
        </w:rPr>
        <w:lastRenderedPageBreak/>
        <w:t>9.2 Gestion Jury de Défense</w:t>
      </w:r>
    </w:p>
    <w:p w:rsidR="001E4092" w:rsidRPr="003D49E2" w:rsidRDefault="00334095">
      <w:pPr>
        <w:pStyle w:val="Titre3"/>
        <w:rPr>
          <w:sz w:val="28"/>
          <w:szCs w:val="28"/>
          <w:lang w:val="fr-FR"/>
        </w:rPr>
      </w:pPr>
      <w:r w:rsidRPr="003D49E2">
        <w:rPr>
          <w:sz w:val="28"/>
          <w:szCs w:val="28"/>
          <w:lang w:val="fr-FR"/>
        </w:rPr>
        <w:t>Constitution Jury</w:t>
      </w:r>
    </w:p>
    <w:p w:rsidR="001E4092" w:rsidRPr="003D49E2" w:rsidRDefault="00334095">
      <w:pPr>
        <w:ind w:left="283"/>
        <w:rPr>
          <w:sz w:val="28"/>
          <w:szCs w:val="28"/>
          <w:lang w:val="fr-FR"/>
        </w:rPr>
      </w:pPr>
      <w:r w:rsidRPr="003D49E2">
        <w:rPr>
          <w:sz w:val="28"/>
          <w:szCs w:val="28"/>
          <w:lang w:val="fr-FR"/>
        </w:rPr>
        <w:t>Chef de Département, SGAC</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Mémoires et jurys.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Mémoires et jurys.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Appuyer sur Ajouter, Nouveau ou l’action équivalente, puis sélectionner le contexte académique concerné.</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Renseigner tous les champs obligatoires, joindre les fichiers demandés et vérifier les dates, montants ou destinataires.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attendre la confirmation, puis rouvrir la fiche pour vérifier qu’elle apparaît avec le bon statut.</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Constitution Jury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Assignation Membres Jury</w:t>
      </w:r>
    </w:p>
    <w:p w:rsidR="001E4092" w:rsidRPr="003D49E2" w:rsidRDefault="00334095">
      <w:pPr>
        <w:ind w:left="283"/>
        <w:rPr>
          <w:sz w:val="28"/>
          <w:szCs w:val="28"/>
          <w:lang w:val="fr-FR"/>
        </w:rPr>
      </w:pPr>
      <w:r w:rsidRPr="003D49E2">
        <w:rPr>
          <w:sz w:val="28"/>
          <w:szCs w:val="28"/>
          <w:lang w:val="fr-FR"/>
        </w:rPr>
        <w:t>Chef de Département, SGAC</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Mémoires et jurys.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Mémoires et jurys.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Rechercher l’élément avec son identifiant, son intitulé ou les filtres d’année et de statut.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Modifier, changer uniquement les champs nécessaires et vérifier l’impact sur les données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contrôler le message de succès et rouvrir la fiche pour confirmer la nouvelle valeur.</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Assignation Membres Jury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Planification Date Défense</w:t>
      </w:r>
    </w:p>
    <w:p w:rsidR="001E4092" w:rsidRPr="003D49E2" w:rsidRDefault="00334095">
      <w:pPr>
        <w:ind w:left="283"/>
        <w:rPr>
          <w:sz w:val="28"/>
          <w:szCs w:val="28"/>
          <w:lang w:val="fr-FR"/>
        </w:rPr>
      </w:pPr>
      <w:r w:rsidRPr="003D49E2">
        <w:rPr>
          <w:sz w:val="28"/>
          <w:szCs w:val="28"/>
          <w:lang w:val="fr-FR"/>
        </w:rPr>
        <w:t>Chef de Département, SGAC</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Mémoires et jurys.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Mémoires et jurys.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Sélectionner l’année académique, le module et l’élément concernés par l’opération.</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Exécuter l’action demandée après avoir contrôlé les champs, les dates, les droits et les éventuelles pièces jointes.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Vérifier le message de confirmation, le nouveau statut et la présence de l’action dans l’historique.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Planification Date Défense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lastRenderedPageBreak/>
        <w:t>Notification Jury</w:t>
      </w:r>
    </w:p>
    <w:p w:rsidR="001E4092" w:rsidRPr="003D49E2" w:rsidRDefault="00334095">
      <w:pPr>
        <w:ind w:left="283"/>
        <w:rPr>
          <w:sz w:val="28"/>
          <w:szCs w:val="28"/>
          <w:lang w:val="fr-FR"/>
        </w:rPr>
      </w:pPr>
      <w:r w:rsidRPr="003D49E2">
        <w:rPr>
          <w:sz w:val="28"/>
          <w:szCs w:val="28"/>
          <w:lang w:val="fr-FR"/>
        </w:rPr>
        <w:t>Système (auto), SGAC</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Mémoires et jurys.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Mémoires et jurys.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Sélectionner le bon cours, fil de discussion, groupe ou destinataire avant de saisir le contenu.</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Relire le message, vérifier les pièces jointes et les droits de visibilité, puis envoyer une seule fois.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Contrôler l’état Envoyé ou Distribué et traiter une éventuelle réponse depuis le même fil.</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Notification Jury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2"/>
        <w:rPr>
          <w:sz w:val="28"/>
          <w:szCs w:val="28"/>
          <w:lang w:val="fr-FR"/>
        </w:rPr>
      </w:pPr>
      <w:r w:rsidRPr="003D49E2">
        <w:rPr>
          <w:sz w:val="28"/>
          <w:szCs w:val="28"/>
          <w:lang w:val="fr-FR"/>
        </w:rPr>
        <w:t>9.3 Soutenance et Évaluation</w:t>
      </w:r>
    </w:p>
    <w:p w:rsidR="001E4092" w:rsidRPr="003D49E2" w:rsidRDefault="00334095">
      <w:pPr>
        <w:pStyle w:val="Titre3"/>
        <w:rPr>
          <w:sz w:val="28"/>
          <w:szCs w:val="28"/>
          <w:lang w:val="fr-FR"/>
        </w:rPr>
      </w:pPr>
      <w:r w:rsidRPr="003D49E2">
        <w:rPr>
          <w:sz w:val="28"/>
          <w:szCs w:val="28"/>
          <w:lang w:val="fr-FR"/>
        </w:rPr>
        <w:t>Consultation Mémoire (Jury)</w:t>
      </w:r>
    </w:p>
    <w:p w:rsidR="001E4092" w:rsidRPr="003D49E2" w:rsidRDefault="00334095">
      <w:pPr>
        <w:ind w:left="283"/>
        <w:rPr>
          <w:sz w:val="28"/>
          <w:szCs w:val="28"/>
          <w:lang w:val="fr-FR"/>
        </w:rPr>
      </w:pPr>
      <w:r w:rsidRPr="003D49E2">
        <w:rPr>
          <w:sz w:val="28"/>
          <w:szCs w:val="28"/>
          <w:lang w:val="fr-FR"/>
        </w:rPr>
        <w:t>Jury, Directeur, SGAC</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Mémoires et jurys.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Mémoires et jurys.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l’année académique et appliquer les filtres nécessaires pour limiter les résultats.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Ouvrir la fiche concernée et vérifier le statut, les dates, l’auteur et les pièces liées.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Actualiser la liste si les informations semblent anciennes, puis exporter ou partager uniquement si l’action est proposée.</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Consultation Mémoire (Jury)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Attribution Notes Défense</w:t>
      </w:r>
    </w:p>
    <w:p w:rsidR="001E4092" w:rsidRPr="003D49E2" w:rsidRDefault="00334095">
      <w:pPr>
        <w:ind w:left="283"/>
        <w:rPr>
          <w:sz w:val="28"/>
          <w:szCs w:val="28"/>
          <w:lang w:val="fr-FR"/>
        </w:rPr>
      </w:pPr>
      <w:r w:rsidRPr="003D49E2">
        <w:rPr>
          <w:sz w:val="28"/>
          <w:szCs w:val="28"/>
          <w:lang w:val="fr-FR"/>
        </w:rPr>
        <w:t>Jury</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Mémoires et jurys.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Mémoires et jurys.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Sélectionner le cours et l’évaluation, puis ouvrir la copie ou la soumission de l’étudiant.</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Appliquer le barème, saisir les points et un commentaire utile, puis vérifier le total avant validation.</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Enregistrer la correction et ne publier le résultat qu’après contrôle de toutes les copies concernées.</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Attribution Notes Défense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lastRenderedPageBreak/>
        <w:t>Génération PV Soutenance</w:t>
      </w:r>
    </w:p>
    <w:p w:rsidR="001E4092" w:rsidRPr="003D49E2" w:rsidRDefault="00334095">
      <w:pPr>
        <w:ind w:left="283"/>
        <w:rPr>
          <w:sz w:val="28"/>
          <w:szCs w:val="28"/>
          <w:lang w:val="fr-FR"/>
        </w:rPr>
      </w:pPr>
      <w:r w:rsidRPr="003D49E2">
        <w:rPr>
          <w:sz w:val="28"/>
          <w:szCs w:val="28"/>
          <w:lang w:val="fr-FR"/>
        </w:rPr>
        <w:t>Jury, SGAC</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Mémoires et jurys.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Mémoires et jurys.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Choisir la période, l’année académique, le groupe et les autres critères du document à produire.</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Lancer le calcul, l’aperçu ou la génération et vérifier les totaux ainsi que les données manquantes.</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Télécharger ou imprimer le résultat final, puis conserver la date et les filtres utilisés pour la traçabilité.</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Génération PV Soutenance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334095">
      <w:pPr>
        <w:pStyle w:val="Titre3"/>
        <w:rPr>
          <w:sz w:val="28"/>
          <w:szCs w:val="28"/>
          <w:lang w:val="fr-FR"/>
        </w:rPr>
      </w:pPr>
      <w:r w:rsidRPr="003D49E2">
        <w:rPr>
          <w:sz w:val="28"/>
          <w:szCs w:val="28"/>
          <w:lang w:val="fr-FR"/>
        </w:rPr>
        <w:t>Publication Résultats Défense</w:t>
      </w:r>
    </w:p>
    <w:p w:rsidR="001E4092" w:rsidRPr="003D49E2" w:rsidRDefault="00334095">
      <w:pPr>
        <w:ind w:left="283"/>
        <w:rPr>
          <w:sz w:val="28"/>
          <w:szCs w:val="28"/>
          <w:lang w:val="fr-FR"/>
        </w:rPr>
      </w:pPr>
      <w:r w:rsidRPr="003D49E2">
        <w:rPr>
          <w:sz w:val="28"/>
          <w:szCs w:val="28"/>
          <w:lang w:val="fr-FR"/>
        </w:rPr>
        <w:t>SGAC, DG</w:t>
      </w:r>
    </w:p>
    <w:p w:rsidR="001E4092" w:rsidRPr="003D49E2" w:rsidRDefault="00334095">
      <w:pPr>
        <w:ind w:left="283"/>
        <w:rPr>
          <w:sz w:val="28"/>
          <w:szCs w:val="28"/>
          <w:lang w:val="fr-FR"/>
        </w:rPr>
      </w:pPr>
      <w:r w:rsidRPr="003D49E2">
        <w:rPr>
          <w:b/>
          <w:sz w:val="28"/>
          <w:szCs w:val="28"/>
          <w:lang w:val="fr-FR"/>
        </w:rPr>
        <w:t>Chemin d’accès :</w:t>
      </w:r>
      <w:r w:rsidRPr="003D49E2">
        <w:rPr>
          <w:sz w:val="28"/>
          <w:szCs w:val="28"/>
          <w:lang w:val="fr-FR"/>
        </w:rPr>
        <w:t xml:space="preserve"> Web : Académique &gt; Mémoires et jurys.</w:t>
      </w:r>
    </w:p>
    <w:p w:rsidR="001E4092" w:rsidRPr="003D49E2" w:rsidRDefault="00334095">
      <w:pPr>
        <w:ind w:left="283"/>
        <w:rPr>
          <w:sz w:val="28"/>
          <w:szCs w:val="28"/>
          <w:lang w:val="fr-FR"/>
        </w:rPr>
      </w:pPr>
      <w:r w:rsidRPr="003D49E2">
        <w:rPr>
          <w:b/>
          <w:sz w:val="28"/>
          <w:szCs w:val="28"/>
          <w:lang w:val="fr-FR"/>
        </w:rPr>
        <w:t>Marche à suivre :</w:t>
      </w:r>
    </w:p>
    <w:p w:rsidR="001E4092" w:rsidRPr="003D49E2" w:rsidRDefault="00334095">
      <w:pPr>
        <w:ind w:left="567"/>
        <w:rPr>
          <w:sz w:val="28"/>
          <w:szCs w:val="28"/>
          <w:lang w:val="fr-FR"/>
        </w:rPr>
      </w:pPr>
      <w:r w:rsidRPr="003D49E2">
        <w:rPr>
          <w:b/>
          <w:sz w:val="28"/>
          <w:szCs w:val="28"/>
          <w:lang w:val="fr-FR"/>
        </w:rPr>
        <w:t xml:space="preserve">1. </w:t>
      </w:r>
      <w:r w:rsidRPr="003D49E2">
        <w:rPr>
          <w:sz w:val="28"/>
          <w:szCs w:val="28"/>
          <w:lang w:val="fr-FR"/>
        </w:rPr>
        <w:t>Se connecter avec un rôle autorisé, puis suivre : Web : Académique &gt; Mémoires et jurys.</w:t>
      </w:r>
    </w:p>
    <w:p w:rsidR="001E4092" w:rsidRPr="003D49E2" w:rsidRDefault="00334095">
      <w:pPr>
        <w:ind w:left="567"/>
        <w:rPr>
          <w:sz w:val="28"/>
          <w:szCs w:val="28"/>
          <w:lang w:val="fr-FR"/>
        </w:rPr>
      </w:pPr>
      <w:r w:rsidRPr="003D49E2">
        <w:rPr>
          <w:b/>
          <w:sz w:val="28"/>
          <w:szCs w:val="28"/>
          <w:lang w:val="fr-FR"/>
        </w:rPr>
        <w:t xml:space="preserve">2. </w:t>
      </w:r>
      <w:r w:rsidRPr="003D49E2">
        <w:rPr>
          <w:sz w:val="28"/>
          <w:szCs w:val="28"/>
          <w:lang w:val="fr-FR"/>
        </w:rPr>
        <w:t>Ouvrir l’élément en attente et contrôler son contenu, ses pièces, ses dates et les validations précédentes.</w:t>
      </w:r>
    </w:p>
    <w:p w:rsidR="001E4092" w:rsidRPr="003D49E2" w:rsidRDefault="00334095">
      <w:pPr>
        <w:ind w:left="567"/>
        <w:rPr>
          <w:sz w:val="28"/>
          <w:szCs w:val="28"/>
          <w:lang w:val="fr-FR"/>
        </w:rPr>
      </w:pPr>
      <w:r w:rsidRPr="003D49E2">
        <w:rPr>
          <w:b/>
          <w:sz w:val="28"/>
          <w:szCs w:val="28"/>
          <w:lang w:val="fr-FR"/>
        </w:rPr>
        <w:t xml:space="preserve">3. </w:t>
      </w:r>
      <w:r w:rsidRPr="003D49E2">
        <w:rPr>
          <w:sz w:val="28"/>
          <w:szCs w:val="28"/>
          <w:lang w:val="fr-FR"/>
        </w:rPr>
        <w:t>Choisir l’action correspondante, ajouter un commentaire si demandé, puis confirmer la décision.</w:t>
      </w:r>
    </w:p>
    <w:p w:rsidR="001E4092" w:rsidRPr="003D49E2" w:rsidRDefault="00334095">
      <w:pPr>
        <w:ind w:left="567"/>
        <w:rPr>
          <w:sz w:val="28"/>
          <w:szCs w:val="28"/>
          <w:lang w:val="fr-FR"/>
        </w:rPr>
      </w:pPr>
      <w:r w:rsidRPr="003D49E2">
        <w:rPr>
          <w:b/>
          <w:sz w:val="28"/>
          <w:szCs w:val="28"/>
          <w:lang w:val="fr-FR"/>
        </w:rPr>
        <w:t xml:space="preserve">4. </w:t>
      </w:r>
      <w:r w:rsidRPr="003D49E2">
        <w:rPr>
          <w:sz w:val="28"/>
          <w:szCs w:val="28"/>
          <w:lang w:val="fr-FR"/>
        </w:rPr>
        <w:t>Vérifier le nouveau statut, la date de décision et l’envoi de la notification aux personnes concernées.</w:t>
      </w:r>
    </w:p>
    <w:p w:rsidR="001E4092" w:rsidRPr="003D49E2" w:rsidRDefault="00334095">
      <w:pPr>
        <w:ind w:left="283"/>
        <w:rPr>
          <w:sz w:val="28"/>
          <w:szCs w:val="28"/>
          <w:lang w:val="fr-FR"/>
        </w:rPr>
      </w:pPr>
      <w:r w:rsidRPr="003D49E2">
        <w:rPr>
          <w:b/>
          <w:sz w:val="28"/>
          <w:szCs w:val="28"/>
          <w:lang w:val="fr-FR"/>
        </w:rPr>
        <w:t>Résultat attendu :</w:t>
      </w:r>
      <w:r w:rsidRPr="003D49E2">
        <w:rPr>
          <w:sz w:val="28"/>
          <w:szCs w:val="28"/>
          <w:lang w:val="fr-FR"/>
        </w:rPr>
        <w:t xml:space="preserve"> L’opération « Publication Résultats Défense » est enregistrée avec le statut attendu et reste traçable dans le module.</w:t>
      </w:r>
    </w:p>
    <w:p w:rsidR="001E4092" w:rsidRPr="003D49E2" w:rsidRDefault="00334095">
      <w:pPr>
        <w:ind w:left="283"/>
        <w:rPr>
          <w:sz w:val="28"/>
          <w:szCs w:val="28"/>
          <w:lang w:val="fr-FR"/>
        </w:rPr>
      </w:pPr>
      <w:r w:rsidRPr="003D49E2">
        <w:rPr>
          <w:b/>
          <w:color w:val="8A2E32"/>
          <w:sz w:val="28"/>
          <w:szCs w:val="28"/>
          <w:lang w:val="fr-FR"/>
        </w:rPr>
        <w:t>En cas d’erreur :</w:t>
      </w:r>
      <w:r w:rsidRPr="003D49E2">
        <w:rPr>
          <w:color w:val="8A2E32"/>
          <w:sz w:val="28"/>
          <w:szCs w:val="28"/>
          <w:lang w:val="fr-FR"/>
        </w:rPr>
        <w:t xml:space="preserve"> Conserver les données saisies, vérifier la connexion et les champs signalés, puis réessayer une fois. Si l’erreur persiste, relever le message exact et contacter le responsable du module ou le Service IT.</w:t>
      </w:r>
    </w:p>
    <w:p w:rsidR="001E4092" w:rsidRPr="003D49E2" w:rsidRDefault="001E4092">
      <w:pPr>
        <w:pBdr>
          <w:bottom w:val="single" w:sz="6" w:space="0" w:color="CAD5E3"/>
        </w:pBdr>
        <w:spacing w:after="100"/>
        <w:rPr>
          <w:sz w:val="28"/>
          <w:szCs w:val="28"/>
          <w:lang w:val="fr-FR"/>
        </w:rPr>
      </w:pPr>
    </w:p>
    <w:p w:rsidR="001E4092" w:rsidRPr="003D49E2" w:rsidRDefault="00334095">
      <w:pPr>
        <w:pStyle w:val="Titre1"/>
        <w:rPr>
          <w:sz w:val="28"/>
          <w:lang w:val="fr-FR"/>
        </w:rPr>
      </w:pPr>
      <w:r w:rsidRPr="003D49E2">
        <w:rPr>
          <w:sz w:val="28"/>
        </w:rPr>
        <w:t>📊</w:t>
      </w:r>
      <w:r w:rsidRPr="003D49E2">
        <w:rPr>
          <w:sz w:val="28"/>
          <w:lang w:val="fr-FR"/>
        </w:rPr>
        <w:t xml:space="preserve"> TABLEAU RÉCAPITULATIF COMPLET</w:t>
      </w:r>
    </w:p>
    <w:p w:rsidR="001E4092" w:rsidRPr="003D49E2" w:rsidRDefault="00334095">
      <w:pPr>
        <w:pStyle w:val="Titre2"/>
        <w:rPr>
          <w:sz w:val="28"/>
          <w:szCs w:val="28"/>
          <w:lang w:val="fr-FR"/>
        </w:rPr>
      </w:pPr>
      <w:r w:rsidRPr="003D49E2">
        <w:rPr>
          <w:sz w:val="28"/>
          <w:szCs w:val="28"/>
          <w:lang w:val="fr-FR"/>
        </w:rPr>
        <w:t>Actions de Paramétrage</w:t>
      </w:r>
    </w:p>
    <w:tbl>
      <w:tblPr>
        <w:tblStyle w:val="Grilledutableau"/>
        <w:tblW w:w="0" w:type="auto"/>
        <w:tblLook w:val="04A0" w:firstRow="1" w:lastRow="0" w:firstColumn="1" w:lastColumn="0" w:noHBand="0" w:noVBand="1"/>
      </w:tblPr>
      <w:tblGrid>
        <w:gridCol w:w="1546"/>
        <w:gridCol w:w="883"/>
        <w:gridCol w:w="869"/>
        <w:gridCol w:w="896"/>
        <w:gridCol w:w="886"/>
        <w:gridCol w:w="889"/>
        <w:gridCol w:w="873"/>
        <w:gridCol w:w="873"/>
        <w:gridCol w:w="886"/>
        <w:gridCol w:w="899"/>
        <w:gridCol w:w="916"/>
      </w:tblGrid>
      <w:tr w:rsidR="001E4092" w:rsidRPr="003D49E2">
        <w:tc>
          <w:tcPr>
            <w:tcW w:w="927" w:type="dxa"/>
            <w:shd w:val="clear" w:color="auto" w:fill="143F79"/>
          </w:tcPr>
          <w:p w:rsidR="001E4092" w:rsidRPr="003D49E2" w:rsidRDefault="00334095">
            <w:pPr>
              <w:rPr>
                <w:sz w:val="28"/>
                <w:szCs w:val="28"/>
              </w:rPr>
            </w:pPr>
            <w:r w:rsidRPr="003D49E2">
              <w:rPr>
                <w:b/>
                <w:color w:val="FFFFFF"/>
                <w:sz w:val="28"/>
                <w:szCs w:val="28"/>
              </w:rPr>
              <w:t>Action</w:t>
            </w:r>
          </w:p>
        </w:tc>
        <w:tc>
          <w:tcPr>
            <w:tcW w:w="927" w:type="dxa"/>
            <w:shd w:val="clear" w:color="auto" w:fill="143F79"/>
          </w:tcPr>
          <w:p w:rsidR="001E4092" w:rsidRPr="003D49E2" w:rsidRDefault="00334095">
            <w:pPr>
              <w:rPr>
                <w:sz w:val="28"/>
                <w:szCs w:val="28"/>
              </w:rPr>
            </w:pPr>
            <w:r w:rsidRPr="003D49E2">
              <w:rPr>
                <w:b/>
                <w:color w:val="FFFFFF"/>
                <w:sz w:val="28"/>
                <w:szCs w:val="28"/>
              </w:rPr>
              <w:t>PDG</w:t>
            </w:r>
          </w:p>
        </w:tc>
        <w:tc>
          <w:tcPr>
            <w:tcW w:w="927" w:type="dxa"/>
            <w:shd w:val="clear" w:color="auto" w:fill="143F79"/>
          </w:tcPr>
          <w:p w:rsidR="001E4092" w:rsidRPr="003D49E2" w:rsidRDefault="00334095">
            <w:pPr>
              <w:rPr>
                <w:sz w:val="28"/>
                <w:szCs w:val="28"/>
              </w:rPr>
            </w:pPr>
            <w:r w:rsidRPr="003D49E2">
              <w:rPr>
                <w:b/>
                <w:color w:val="FFFFFF"/>
                <w:sz w:val="28"/>
                <w:szCs w:val="28"/>
              </w:rPr>
              <w:t>DG</w:t>
            </w:r>
          </w:p>
        </w:tc>
        <w:tc>
          <w:tcPr>
            <w:tcW w:w="927" w:type="dxa"/>
            <w:shd w:val="clear" w:color="auto" w:fill="143F79"/>
          </w:tcPr>
          <w:p w:rsidR="001E4092" w:rsidRPr="003D49E2" w:rsidRDefault="00334095">
            <w:pPr>
              <w:rPr>
                <w:sz w:val="28"/>
                <w:szCs w:val="28"/>
              </w:rPr>
            </w:pPr>
            <w:r w:rsidRPr="003D49E2">
              <w:rPr>
                <w:b/>
                <w:color w:val="FFFFFF"/>
                <w:sz w:val="28"/>
                <w:szCs w:val="28"/>
              </w:rPr>
              <w:t>SGAC</w:t>
            </w:r>
          </w:p>
        </w:tc>
        <w:tc>
          <w:tcPr>
            <w:tcW w:w="927" w:type="dxa"/>
            <w:shd w:val="clear" w:color="auto" w:fill="143F79"/>
          </w:tcPr>
          <w:p w:rsidR="001E4092" w:rsidRPr="003D49E2" w:rsidRDefault="00334095">
            <w:pPr>
              <w:rPr>
                <w:sz w:val="28"/>
                <w:szCs w:val="28"/>
              </w:rPr>
            </w:pPr>
            <w:r w:rsidRPr="003D49E2">
              <w:rPr>
                <w:b/>
                <w:color w:val="FFFFFF"/>
                <w:sz w:val="28"/>
                <w:szCs w:val="28"/>
              </w:rPr>
              <w:t>Chef Sect</w:t>
            </w:r>
          </w:p>
        </w:tc>
        <w:tc>
          <w:tcPr>
            <w:tcW w:w="927" w:type="dxa"/>
            <w:shd w:val="clear" w:color="auto" w:fill="143F79"/>
          </w:tcPr>
          <w:p w:rsidR="001E4092" w:rsidRPr="003D49E2" w:rsidRDefault="00334095">
            <w:pPr>
              <w:rPr>
                <w:sz w:val="28"/>
                <w:szCs w:val="28"/>
              </w:rPr>
            </w:pPr>
            <w:r w:rsidRPr="003D49E2">
              <w:rPr>
                <w:b/>
                <w:color w:val="FFFFFF"/>
                <w:sz w:val="28"/>
                <w:szCs w:val="28"/>
              </w:rPr>
              <w:t>Chef Dept</w:t>
            </w:r>
          </w:p>
        </w:tc>
        <w:tc>
          <w:tcPr>
            <w:tcW w:w="927" w:type="dxa"/>
            <w:shd w:val="clear" w:color="auto" w:fill="143F79"/>
          </w:tcPr>
          <w:p w:rsidR="001E4092" w:rsidRPr="003D49E2" w:rsidRDefault="00334095">
            <w:pPr>
              <w:rPr>
                <w:sz w:val="28"/>
                <w:szCs w:val="28"/>
              </w:rPr>
            </w:pPr>
            <w:r w:rsidRPr="003D49E2">
              <w:rPr>
                <w:b/>
                <w:color w:val="FFFFFF"/>
                <w:sz w:val="28"/>
                <w:szCs w:val="28"/>
              </w:rPr>
              <w:t>Ens</w:t>
            </w:r>
          </w:p>
        </w:tc>
        <w:tc>
          <w:tcPr>
            <w:tcW w:w="927" w:type="dxa"/>
            <w:shd w:val="clear" w:color="auto" w:fill="143F79"/>
          </w:tcPr>
          <w:p w:rsidR="001E4092" w:rsidRPr="003D49E2" w:rsidRDefault="00334095">
            <w:pPr>
              <w:rPr>
                <w:sz w:val="28"/>
                <w:szCs w:val="28"/>
              </w:rPr>
            </w:pPr>
            <w:r w:rsidRPr="003D49E2">
              <w:rPr>
                <w:b/>
                <w:color w:val="FFFFFF"/>
                <w:sz w:val="28"/>
                <w:szCs w:val="28"/>
              </w:rPr>
              <w:t>Ass</w:t>
            </w:r>
          </w:p>
        </w:tc>
        <w:tc>
          <w:tcPr>
            <w:tcW w:w="927" w:type="dxa"/>
            <w:shd w:val="clear" w:color="auto" w:fill="143F79"/>
          </w:tcPr>
          <w:p w:rsidR="001E4092" w:rsidRPr="003D49E2" w:rsidRDefault="00334095">
            <w:pPr>
              <w:rPr>
                <w:sz w:val="28"/>
                <w:szCs w:val="28"/>
              </w:rPr>
            </w:pPr>
            <w:r w:rsidRPr="003D49E2">
              <w:rPr>
                <w:b/>
                <w:color w:val="FFFFFF"/>
                <w:sz w:val="28"/>
                <w:szCs w:val="28"/>
              </w:rPr>
              <w:t>Etud</w:t>
            </w:r>
          </w:p>
        </w:tc>
        <w:tc>
          <w:tcPr>
            <w:tcW w:w="927" w:type="dxa"/>
            <w:shd w:val="clear" w:color="auto" w:fill="143F79"/>
          </w:tcPr>
          <w:p w:rsidR="001E4092" w:rsidRPr="003D49E2" w:rsidRDefault="00334095">
            <w:pPr>
              <w:rPr>
                <w:sz w:val="28"/>
                <w:szCs w:val="28"/>
              </w:rPr>
            </w:pPr>
            <w:r w:rsidRPr="003D49E2">
              <w:rPr>
                <w:b/>
                <w:color w:val="FFFFFF"/>
                <w:sz w:val="28"/>
                <w:szCs w:val="28"/>
              </w:rPr>
              <w:t>SGAD</w:t>
            </w:r>
          </w:p>
        </w:tc>
        <w:tc>
          <w:tcPr>
            <w:tcW w:w="927" w:type="dxa"/>
            <w:shd w:val="clear" w:color="auto" w:fill="143F79"/>
          </w:tcPr>
          <w:p w:rsidR="001E4092" w:rsidRPr="003D49E2" w:rsidRDefault="00334095">
            <w:pPr>
              <w:rPr>
                <w:sz w:val="28"/>
                <w:szCs w:val="28"/>
              </w:rPr>
            </w:pPr>
            <w:r w:rsidRPr="003D49E2">
              <w:rPr>
                <w:b/>
                <w:color w:val="FFFFFF"/>
                <w:sz w:val="28"/>
                <w:szCs w:val="28"/>
              </w:rPr>
              <w:t>Caisses</w:t>
            </w:r>
          </w:p>
        </w:tc>
      </w:tr>
      <w:tr w:rsidR="001E4092" w:rsidRPr="003D49E2">
        <w:tc>
          <w:tcPr>
            <w:tcW w:w="927" w:type="dxa"/>
          </w:tcPr>
          <w:p w:rsidR="001E4092" w:rsidRPr="003D49E2" w:rsidRDefault="00334095">
            <w:pPr>
              <w:rPr>
                <w:sz w:val="28"/>
                <w:szCs w:val="28"/>
              </w:rPr>
            </w:pPr>
            <w:r w:rsidRPr="003D49E2">
              <w:rPr>
                <w:sz w:val="28"/>
                <w:szCs w:val="28"/>
              </w:rPr>
              <w:t>Année Académique</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r>
      <w:tr w:rsidR="001E4092" w:rsidRPr="003D49E2">
        <w:tc>
          <w:tcPr>
            <w:tcW w:w="927" w:type="dxa"/>
          </w:tcPr>
          <w:p w:rsidR="001E4092" w:rsidRPr="003D49E2" w:rsidRDefault="00334095">
            <w:pPr>
              <w:rPr>
                <w:sz w:val="28"/>
                <w:szCs w:val="28"/>
              </w:rPr>
            </w:pPr>
            <w:r w:rsidRPr="003D49E2">
              <w:rPr>
                <w:sz w:val="28"/>
                <w:szCs w:val="28"/>
              </w:rPr>
              <w:t>Section/Faculté</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r>
      <w:tr w:rsidR="001E4092" w:rsidRPr="003D49E2">
        <w:tc>
          <w:tcPr>
            <w:tcW w:w="927" w:type="dxa"/>
          </w:tcPr>
          <w:p w:rsidR="001E4092" w:rsidRPr="003D49E2" w:rsidRDefault="00334095">
            <w:pPr>
              <w:rPr>
                <w:sz w:val="28"/>
                <w:szCs w:val="28"/>
              </w:rPr>
            </w:pPr>
            <w:r w:rsidRPr="003D49E2">
              <w:rPr>
                <w:sz w:val="28"/>
                <w:szCs w:val="28"/>
              </w:rPr>
              <w:t>Département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r>
      <w:tr w:rsidR="001E4092" w:rsidRPr="003D49E2">
        <w:tc>
          <w:tcPr>
            <w:tcW w:w="927" w:type="dxa"/>
          </w:tcPr>
          <w:p w:rsidR="001E4092" w:rsidRPr="003D49E2" w:rsidRDefault="00334095">
            <w:pPr>
              <w:rPr>
                <w:sz w:val="28"/>
                <w:szCs w:val="28"/>
              </w:rPr>
            </w:pPr>
            <w:r w:rsidRPr="003D49E2">
              <w:rPr>
                <w:sz w:val="28"/>
                <w:szCs w:val="28"/>
              </w:rPr>
              <w:t>Session</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r>
      <w:tr w:rsidR="001E4092" w:rsidRPr="003D49E2">
        <w:tc>
          <w:tcPr>
            <w:tcW w:w="927" w:type="dxa"/>
          </w:tcPr>
          <w:p w:rsidR="001E4092" w:rsidRPr="003D49E2" w:rsidRDefault="00334095">
            <w:pPr>
              <w:rPr>
                <w:sz w:val="28"/>
                <w:szCs w:val="28"/>
              </w:rPr>
            </w:pPr>
            <w:r w:rsidRPr="003D49E2">
              <w:rPr>
                <w:sz w:val="28"/>
                <w:szCs w:val="28"/>
              </w:rPr>
              <w:t>Auditoire</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r>
      <w:tr w:rsidR="001E4092" w:rsidRPr="003D49E2">
        <w:tc>
          <w:tcPr>
            <w:tcW w:w="927" w:type="dxa"/>
          </w:tcPr>
          <w:p w:rsidR="001E4092" w:rsidRPr="003D49E2" w:rsidRDefault="00334095">
            <w:pPr>
              <w:rPr>
                <w:sz w:val="28"/>
                <w:szCs w:val="28"/>
              </w:rPr>
            </w:pPr>
            <w:r w:rsidRPr="003D49E2">
              <w:rPr>
                <w:sz w:val="28"/>
                <w:szCs w:val="28"/>
              </w:rPr>
              <w:t>Cours</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r>
      <w:tr w:rsidR="001E4092" w:rsidRPr="003D49E2">
        <w:tc>
          <w:tcPr>
            <w:tcW w:w="927" w:type="dxa"/>
          </w:tcPr>
          <w:p w:rsidR="001E4092" w:rsidRPr="003D49E2" w:rsidRDefault="00334095">
            <w:pPr>
              <w:rPr>
                <w:sz w:val="28"/>
                <w:szCs w:val="28"/>
              </w:rPr>
            </w:pPr>
            <w:r w:rsidRPr="003D49E2">
              <w:rPr>
                <w:sz w:val="28"/>
                <w:szCs w:val="28"/>
              </w:rPr>
              <w:t>Affectation Cours</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r>
      <w:tr w:rsidR="001E4092" w:rsidRPr="003D49E2">
        <w:tc>
          <w:tcPr>
            <w:tcW w:w="927" w:type="dxa"/>
          </w:tcPr>
          <w:p w:rsidR="001E4092" w:rsidRPr="003D49E2" w:rsidRDefault="00334095">
            <w:pPr>
              <w:rPr>
                <w:sz w:val="28"/>
                <w:szCs w:val="28"/>
              </w:rPr>
            </w:pPr>
            <w:r w:rsidRPr="003D49E2">
              <w:rPr>
                <w:sz w:val="28"/>
                <w:szCs w:val="28"/>
              </w:rPr>
              <w:lastRenderedPageBreak/>
              <w:t>Horaire Cours</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r>
      <w:tr w:rsidR="001E4092" w:rsidRPr="003D49E2">
        <w:tc>
          <w:tcPr>
            <w:tcW w:w="927" w:type="dxa"/>
          </w:tcPr>
          <w:p w:rsidR="001E4092" w:rsidRPr="003D49E2" w:rsidRDefault="00334095">
            <w:pPr>
              <w:rPr>
                <w:sz w:val="28"/>
                <w:szCs w:val="28"/>
              </w:rPr>
            </w:pPr>
            <w:r w:rsidRPr="003D49E2">
              <w:rPr>
                <w:sz w:val="28"/>
                <w:szCs w:val="28"/>
              </w:rPr>
              <w:t>Horaire Examens</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r>
      <w:tr w:rsidR="001E4092" w:rsidRPr="003D49E2">
        <w:tc>
          <w:tcPr>
            <w:tcW w:w="927" w:type="dxa"/>
          </w:tcPr>
          <w:p w:rsidR="001E4092" w:rsidRPr="003D49E2" w:rsidRDefault="00334095">
            <w:pPr>
              <w:rPr>
                <w:sz w:val="28"/>
                <w:szCs w:val="28"/>
              </w:rPr>
            </w:pPr>
            <w:r w:rsidRPr="003D49E2">
              <w:rPr>
                <w:sz w:val="28"/>
                <w:szCs w:val="28"/>
              </w:rPr>
              <w:t>Utilisateur</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r>
      <w:tr w:rsidR="001E4092" w:rsidRPr="003D49E2">
        <w:tc>
          <w:tcPr>
            <w:tcW w:w="927" w:type="dxa"/>
          </w:tcPr>
          <w:p w:rsidR="001E4092" w:rsidRPr="003D49E2" w:rsidRDefault="00334095">
            <w:pPr>
              <w:rPr>
                <w:sz w:val="28"/>
                <w:szCs w:val="28"/>
              </w:rPr>
            </w:pPr>
            <w:r w:rsidRPr="003D49E2">
              <w:rPr>
                <w:sz w:val="28"/>
                <w:szCs w:val="28"/>
              </w:rPr>
              <w:t>Frais Académiques</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r>
      <w:tr w:rsidR="001E4092" w:rsidRPr="003D49E2">
        <w:tc>
          <w:tcPr>
            <w:tcW w:w="927" w:type="dxa"/>
          </w:tcPr>
          <w:p w:rsidR="001E4092" w:rsidRPr="003D49E2" w:rsidRDefault="00334095">
            <w:pPr>
              <w:rPr>
                <w:sz w:val="28"/>
                <w:szCs w:val="28"/>
              </w:rPr>
            </w:pPr>
            <w:r w:rsidRPr="003D49E2">
              <w:rPr>
                <w:sz w:val="28"/>
                <w:szCs w:val="28"/>
              </w:rPr>
              <w:t>Modes Paiement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c>
          <w:tcPr>
            <w:tcW w:w="927" w:type="dxa"/>
          </w:tcPr>
          <w:p w:rsidR="001E4092" w:rsidRPr="003D49E2" w:rsidRDefault="00334095">
            <w:pPr>
              <w:rPr>
                <w:sz w:val="28"/>
                <w:szCs w:val="28"/>
              </w:rPr>
            </w:pPr>
            <w:r w:rsidRPr="003D49E2">
              <w:rPr>
                <w:sz w:val="28"/>
                <w:szCs w:val="28"/>
              </w:rPr>
              <w:t>❌</w:t>
            </w:r>
          </w:p>
        </w:tc>
      </w:tr>
    </w:tbl>
    <w:p w:rsidR="001E4092" w:rsidRPr="003D49E2" w:rsidRDefault="001E4092">
      <w:pPr>
        <w:rPr>
          <w:sz w:val="28"/>
          <w:szCs w:val="28"/>
        </w:rPr>
      </w:pPr>
    </w:p>
    <w:p w:rsidR="001E4092" w:rsidRPr="003D49E2" w:rsidRDefault="00334095">
      <w:pPr>
        <w:pStyle w:val="Titre2"/>
        <w:rPr>
          <w:sz w:val="28"/>
          <w:szCs w:val="28"/>
        </w:rPr>
      </w:pPr>
      <w:r w:rsidRPr="003D49E2">
        <w:rPr>
          <w:sz w:val="28"/>
          <w:szCs w:val="28"/>
        </w:rPr>
        <w:t>Actions Scientifiques Quotidiennes</w:t>
      </w:r>
    </w:p>
    <w:tbl>
      <w:tblPr>
        <w:tblStyle w:val="Grilledutableau"/>
        <w:tblW w:w="0" w:type="auto"/>
        <w:tblLook w:val="04A0" w:firstRow="1" w:lastRow="0" w:firstColumn="1" w:lastColumn="0" w:noHBand="0" w:noVBand="1"/>
      </w:tblPr>
      <w:tblGrid>
        <w:gridCol w:w="1537"/>
        <w:gridCol w:w="986"/>
        <w:gridCol w:w="978"/>
        <w:gridCol w:w="994"/>
        <w:gridCol w:w="988"/>
        <w:gridCol w:w="990"/>
        <w:gridCol w:w="980"/>
        <w:gridCol w:w="980"/>
        <w:gridCol w:w="988"/>
        <w:gridCol w:w="995"/>
      </w:tblGrid>
      <w:tr w:rsidR="001E4092" w:rsidRPr="003D49E2">
        <w:tc>
          <w:tcPr>
            <w:tcW w:w="1020" w:type="dxa"/>
            <w:shd w:val="clear" w:color="auto" w:fill="143F79"/>
          </w:tcPr>
          <w:p w:rsidR="001E4092" w:rsidRPr="003D49E2" w:rsidRDefault="00334095">
            <w:pPr>
              <w:rPr>
                <w:sz w:val="28"/>
                <w:szCs w:val="28"/>
              </w:rPr>
            </w:pPr>
            <w:r w:rsidRPr="003D49E2">
              <w:rPr>
                <w:b/>
                <w:color w:val="FFFFFF"/>
                <w:sz w:val="28"/>
                <w:szCs w:val="28"/>
              </w:rPr>
              <w:t>Action</w:t>
            </w:r>
          </w:p>
        </w:tc>
        <w:tc>
          <w:tcPr>
            <w:tcW w:w="1020" w:type="dxa"/>
            <w:shd w:val="clear" w:color="auto" w:fill="143F79"/>
          </w:tcPr>
          <w:p w:rsidR="001E4092" w:rsidRPr="003D49E2" w:rsidRDefault="00334095">
            <w:pPr>
              <w:rPr>
                <w:sz w:val="28"/>
                <w:szCs w:val="28"/>
              </w:rPr>
            </w:pPr>
            <w:r w:rsidRPr="003D49E2">
              <w:rPr>
                <w:b/>
                <w:color w:val="FFFFFF"/>
                <w:sz w:val="28"/>
                <w:szCs w:val="28"/>
              </w:rPr>
              <w:t>PDG</w:t>
            </w:r>
          </w:p>
        </w:tc>
        <w:tc>
          <w:tcPr>
            <w:tcW w:w="1020" w:type="dxa"/>
            <w:shd w:val="clear" w:color="auto" w:fill="143F79"/>
          </w:tcPr>
          <w:p w:rsidR="001E4092" w:rsidRPr="003D49E2" w:rsidRDefault="00334095">
            <w:pPr>
              <w:rPr>
                <w:sz w:val="28"/>
                <w:szCs w:val="28"/>
              </w:rPr>
            </w:pPr>
            <w:r w:rsidRPr="003D49E2">
              <w:rPr>
                <w:b/>
                <w:color w:val="FFFFFF"/>
                <w:sz w:val="28"/>
                <w:szCs w:val="28"/>
              </w:rPr>
              <w:t>DG</w:t>
            </w:r>
          </w:p>
        </w:tc>
        <w:tc>
          <w:tcPr>
            <w:tcW w:w="1020" w:type="dxa"/>
            <w:shd w:val="clear" w:color="auto" w:fill="143F79"/>
          </w:tcPr>
          <w:p w:rsidR="001E4092" w:rsidRPr="003D49E2" w:rsidRDefault="00334095">
            <w:pPr>
              <w:rPr>
                <w:sz w:val="28"/>
                <w:szCs w:val="28"/>
              </w:rPr>
            </w:pPr>
            <w:r w:rsidRPr="003D49E2">
              <w:rPr>
                <w:b/>
                <w:color w:val="FFFFFF"/>
                <w:sz w:val="28"/>
                <w:szCs w:val="28"/>
              </w:rPr>
              <w:t>SGAC</w:t>
            </w:r>
          </w:p>
        </w:tc>
        <w:tc>
          <w:tcPr>
            <w:tcW w:w="1020" w:type="dxa"/>
            <w:shd w:val="clear" w:color="auto" w:fill="143F79"/>
          </w:tcPr>
          <w:p w:rsidR="001E4092" w:rsidRPr="003D49E2" w:rsidRDefault="00334095">
            <w:pPr>
              <w:rPr>
                <w:sz w:val="28"/>
                <w:szCs w:val="28"/>
              </w:rPr>
            </w:pPr>
            <w:r w:rsidRPr="003D49E2">
              <w:rPr>
                <w:b/>
                <w:color w:val="FFFFFF"/>
                <w:sz w:val="28"/>
                <w:szCs w:val="28"/>
              </w:rPr>
              <w:t>Chef Sect</w:t>
            </w:r>
          </w:p>
        </w:tc>
        <w:tc>
          <w:tcPr>
            <w:tcW w:w="1020" w:type="dxa"/>
            <w:shd w:val="clear" w:color="auto" w:fill="143F79"/>
          </w:tcPr>
          <w:p w:rsidR="001E4092" w:rsidRPr="003D49E2" w:rsidRDefault="00334095">
            <w:pPr>
              <w:rPr>
                <w:sz w:val="28"/>
                <w:szCs w:val="28"/>
              </w:rPr>
            </w:pPr>
            <w:r w:rsidRPr="003D49E2">
              <w:rPr>
                <w:b/>
                <w:color w:val="FFFFFF"/>
                <w:sz w:val="28"/>
                <w:szCs w:val="28"/>
              </w:rPr>
              <w:t>Chef Dept</w:t>
            </w:r>
          </w:p>
        </w:tc>
        <w:tc>
          <w:tcPr>
            <w:tcW w:w="1020" w:type="dxa"/>
            <w:shd w:val="clear" w:color="auto" w:fill="143F79"/>
          </w:tcPr>
          <w:p w:rsidR="001E4092" w:rsidRPr="003D49E2" w:rsidRDefault="00334095">
            <w:pPr>
              <w:rPr>
                <w:sz w:val="28"/>
                <w:szCs w:val="28"/>
              </w:rPr>
            </w:pPr>
            <w:r w:rsidRPr="003D49E2">
              <w:rPr>
                <w:b/>
                <w:color w:val="FFFFFF"/>
                <w:sz w:val="28"/>
                <w:szCs w:val="28"/>
              </w:rPr>
              <w:t>Ens</w:t>
            </w:r>
          </w:p>
        </w:tc>
        <w:tc>
          <w:tcPr>
            <w:tcW w:w="1020" w:type="dxa"/>
            <w:shd w:val="clear" w:color="auto" w:fill="143F79"/>
          </w:tcPr>
          <w:p w:rsidR="001E4092" w:rsidRPr="003D49E2" w:rsidRDefault="00334095">
            <w:pPr>
              <w:rPr>
                <w:sz w:val="28"/>
                <w:szCs w:val="28"/>
              </w:rPr>
            </w:pPr>
            <w:r w:rsidRPr="003D49E2">
              <w:rPr>
                <w:b/>
                <w:color w:val="FFFFFF"/>
                <w:sz w:val="28"/>
                <w:szCs w:val="28"/>
              </w:rPr>
              <w:t>Ass</w:t>
            </w:r>
          </w:p>
        </w:tc>
        <w:tc>
          <w:tcPr>
            <w:tcW w:w="1020" w:type="dxa"/>
            <w:shd w:val="clear" w:color="auto" w:fill="143F79"/>
          </w:tcPr>
          <w:p w:rsidR="001E4092" w:rsidRPr="003D49E2" w:rsidRDefault="00334095">
            <w:pPr>
              <w:rPr>
                <w:sz w:val="28"/>
                <w:szCs w:val="28"/>
              </w:rPr>
            </w:pPr>
            <w:r w:rsidRPr="003D49E2">
              <w:rPr>
                <w:b/>
                <w:color w:val="FFFFFF"/>
                <w:sz w:val="28"/>
                <w:szCs w:val="28"/>
              </w:rPr>
              <w:t>Etud</w:t>
            </w:r>
          </w:p>
        </w:tc>
        <w:tc>
          <w:tcPr>
            <w:tcW w:w="1020" w:type="dxa"/>
            <w:shd w:val="clear" w:color="auto" w:fill="143F79"/>
          </w:tcPr>
          <w:p w:rsidR="001E4092" w:rsidRPr="003D49E2" w:rsidRDefault="00334095">
            <w:pPr>
              <w:rPr>
                <w:sz w:val="28"/>
                <w:szCs w:val="28"/>
              </w:rPr>
            </w:pPr>
            <w:r w:rsidRPr="003D49E2">
              <w:rPr>
                <w:b/>
                <w:color w:val="FFFFFF"/>
                <w:sz w:val="28"/>
                <w:szCs w:val="28"/>
              </w:rPr>
              <w:t>SGAD</w:t>
            </w:r>
          </w:p>
        </w:tc>
      </w:tr>
      <w:tr w:rsidR="001E4092" w:rsidRPr="003D49E2">
        <w:tc>
          <w:tcPr>
            <w:tcW w:w="1020" w:type="dxa"/>
          </w:tcPr>
          <w:p w:rsidR="001E4092" w:rsidRPr="003D49E2" w:rsidRDefault="00334095">
            <w:pPr>
              <w:rPr>
                <w:sz w:val="28"/>
                <w:szCs w:val="28"/>
              </w:rPr>
            </w:pPr>
            <w:r w:rsidRPr="003D49E2">
              <w:rPr>
                <w:sz w:val="28"/>
                <w:szCs w:val="28"/>
              </w:rPr>
              <w:t>Upload Ressources</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r>
      <w:tr w:rsidR="001E4092" w:rsidRPr="003D49E2">
        <w:tc>
          <w:tcPr>
            <w:tcW w:w="1020" w:type="dxa"/>
          </w:tcPr>
          <w:p w:rsidR="001E4092" w:rsidRPr="003D49E2" w:rsidRDefault="00334095">
            <w:pPr>
              <w:rPr>
                <w:sz w:val="28"/>
                <w:szCs w:val="28"/>
              </w:rPr>
            </w:pPr>
            <w:r w:rsidRPr="003D49E2">
              <w:rPr>
                <w:sz w:val="28"/>
                <w:szCs w:val="28"/>
              </w:rPr>
              <w:t>Inscription Étudiant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r>
      <w:tr w:rsidR="001E4092" w:rsidRPr="003D49E2">
        <w:tc>
          <w:tcPr>
            <w:tcW w:w="1020" w:type="dxa"/>
          </w:tcPr>
          <w:p w:rsidR="001E4092" w:rsidRPr="003D49E2" w:rsidRDefault="00334095">
            <w:pPr>
              <w:rPr>
                <w:sz w:val="28"/>
                <w:szCs w:val="28"/>
              </w:rPr>
            </w:pPr>
            <w:r w:rsidRPr="003D49E2">
              <w:rPr>
                <w:sz w:val="28"/>
                <w:szCs w:val="28"/>
              </w:rPr>
              <w:t>Création Quiz</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r>
      <w:tr w:rsidR="001E4092" w:rsidRPr="003D49E2">
        <w:tc>
          <w:tcPr>
            <w:tcW w:w="1020" w:type="dxa"/>
          </w:tcPr>
          <w:p w:rsidR="001E4092" w:rsidRPr="003D49E2" w:rsidRDefault="00334095">
            <w:pPr>
              <w:rPr>
                <w:sz w:val="28"/>
                <w:szCs w:val="28"/>
              </w:rPr>
            </w:pPr>
            <w:r w:rsidRPr="003D49E2">
              <w:rPr>
                <w:sz w:val="28"/>
                <w:szCs w:val="28"/>
              </w:rPr>
              <w:t>Création TP/TD</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r>
      <w:tr w:rsidR="001E4092" w:rsidRPr="003D49E2">
        <w:tc>
          <w:tcPr>
            <w:tcW w:w="1020" w:type="dxa"/>
          </w:tcPr>
          <w:p w:rsidR="001E4092" w:rsidRPr="003D49E2" w:rsidRDefault="00334095">
            <w:pPr>
              <w:rPr>
                <w:sz w:val="28"/>
                <w:szCs w:val="28"/>
              </w:rPr>
            </w:pPr>
            <w:r w:rsidRPr="003D49E2">
              <w:rPr>
                <w:sz w:val="28"/>
                <w:szCs w:val="28"/>
              </w:rPr>
              <w:t>Réponse Quiz</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r>
      <w:tr w:rsidR="001E4092" w:rsidRPr="003D49E2">
        <w:tc>
          <w:tcPr>
            <w:tcW w:w="1020" w:type="dxa"/>
          </w:tcPr>
          <w:p w:rsidR="001E4092" w:rsidRPr="003D49E2" w:rsidRDefault="00334095">
            <w:pPr>
              <w:rPr>
                <w:sz w:val="28"/>
                <w:szCs w:val="28"/>
              </w:rPr>
            </w:pPr>
            <w:r w:rsidRPr="003D49E2">
              <w:rPr>
                <w:sz w:val="28"/>
                <w:szCs w:val="28"/>
              </w:rPr>
              <w:t>Soumission Travail</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r>
      <w:tr w:rsidR="001E4092" w:rsidRPr="003D49E2">
        <w:tc>
          <w:tcPr>
            <w:tcW w:w="1020" w:type="dxa"/>
          </w:tcPr>
          <w:p w:rsidR="001E4092" w:rsidRPr="003D49E2" w:rsidRDefault="00334095">
            <w:pPr>
              <w:rPr>
                <w:sz w:val="28"/>
                <w:szCs w:val="28"/>
              </w:rPr>
            </w:pPr>
            <w:r w:rsidRPr="003D49E2">
              <w:rPr>
                <w:sz w:val="28"/>
                <w:szCs w:val="28"/>
              </w:rPr>
              <w:t>Saisie Notes</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r>
      <w:tr w:rsidR="001E4092" w:rsidRPr="003D49E2">
        <w:tc>
          <w:tcPr>
            <w:tcW w:w="1020" w:type="dxa"/>
          </w:tcPr>
          <w:p w:rsidR="001E4092" w:rsidRPr="003D49E2" w:rsidRDefault="00334095">
            <w:pPr>
              <w:rPr>
                <w:sz w:val="28"/>
                <w:szCs w:val="28"/>
              </w:rPr>
            </w:pPr>
            <w:r w:rsidRPr="003D49E2">
              <w:rPr>
                <w:sz w:val="28"/>
                <w:szCs w:val="28"/>
              </w:rPr>
              <w:t>Enregistrement Absence</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c>
          <w:tcPr>
            <w:tcW w:w="1020" w:type="dxa"/>
          </w:tcPr>
          <w:p w:rsidR="001E4092" w:rsidRPr="003D49E2" w:rsidRDefault="00334095">
            <w:pPr>
              <w:rPr>
                <w:sz w:val="28"/>
                <w:szCs w:val="28"/>
              </w:rPr>
            </w:pPr>
            <w:r w:rsidRPr="003D49E2">
              <w:rPr>
                <w:sz w:val="28"/>
                <w:szCs w:val="28"/>
              </w:rPr>
              <w:t>❌</w:t>
            </w:r>
          </w:p>
        </w:tc>
      </w:tr>
    </w:tbl>
    <w:p w:rsidR="001E4092" w:rsidRPr="003D49E2" w:rsidRDefault="001E4092">
      <w:pPr>
        <w:rPr>
          <w:sz w:val="28"/>
          <w:szCs w:val="28"/>
        </w:rPr>
      </w:pPr>
    </w:p>
    <w:p w:rsidR="001E4092" w:rsidRPr="003D49E2" w:rsidRDefault="00334095">
      <w:pPr>
        <w:pStyle w:val="Titre2"/>
        <w:rPr>
          <w:sz w:val="28"/>
          <w:szCs w:val="28"/>
        </w:rPr>
      </w:pPr>
      <w:r w:rsidRPr="003D49E2">
        <w:rPr>
          <w:sz w:val="28"/>
          <w:szCs w:val="28"/>
        </w:rPr>
        <w:t>Actions de Gestion Financière</w:t>
      </w:r>
    </w:p>
    <w:tbl>
      <w:tblPr>
        <w:tblStyle w:val="Grilledutableau"/>
        <w:tblW w:w="0" w:type="auto"/>
        <w:tblLook w:val="04A0" w:firstRow="1" w:lastRow="0" w:firstColumn="1" w:lastColumn="0" w:noHBand="0" w:noVBand="1"/>
      </w:tblPr>
      <w:tblGrid>
        <w:gridCol w:w="1647"/>
        <w:gridCol w:w="1457"/>
        <w:gridCol w:w="1457"/>
        <w:gridCol w:w="1457"/>
        <w:gridCol w:w="1457"/>
        <w:gridCol w:w="1457"/>
        <w:gridCol w:w="1457"/>
      </w:tblGrid>
      <w:tr w:rsidR="001E4092" w:rsidRPr="003D49E2">
        <w:tc>
          <w:tcPr>
            <w:tcW w:w="1457" w:type="dxa"/>
            <w:shd w:val="clear" w:color="auto" w:fill="143F79"/>
          </w:tcPr>
          <w:p w:rsidR="001E4092" w:rsidRPr="003D49E2" w:rsidRDefault="00334095">
            <w:pPr>
              <w:rPr>
                <w:sz w:val="28"/>
                <w:szCs w:val="28"/>
              </w:rPr>
            </w:pPr>
            <w:r w:rsidRPr="003D49E2">
              <w:rPr>
                <w:b/>
                <w:color w:val="FFFFFF"/>
                <w:sz w:val="28"/>
                <w:szCs w:val="28"/>
              </w:rPr>
              <w:t>Action</w:t>
            </w:r>
          </w:p>
        </w:tc>
        <w:tc>
          <w:tcPr>
            <w:tcW w:w="1457" w:type="dxa"/>
            <w:shd w:val="clear" w:color="auto" w:fill="143F79"/>
          </w:tcPr>
          <w:p w:rsidR="001E4092" w:rsidRPr="003D49E2" w:rsidRDefault="00334095">
            <w:pPr>
              <w:rPr>
                <w:sz w:val="28"/>
                <w:szCs w:val="28"/>
              </w:rPr>
            </w:pPr>
            <w:r w:rsidRPr="003D49E2">
              <w:rPr>
                <w:b/>
                <w:color w:val="FFFFFF"/>
                <w:sz w:val="28"/>
                <w:szCs w:val="28"/>
              </w:rPr>
              <w:t>PDG</w:t>
            </w:r>
          </w:p>
        </w:tc>
        <w:tc>
          <w:tcPr>
            <w:tcW w:w="1457" w:type="dxa"/>
            <w:shd w:val="clear" w:color="auto" w:fill="143F79"/>
          </w:tcPr>
          <w:p w:rsidR="001E4092" w:rsidRPr="003D49E2" w:rsidRDefault="00334095">
            <w:pPr>
              <w:rPr>
                <w:sz w:val="28"/>
                <w:szCs w:val="28"/>
              </w:rPr>
            </w:pPr>
            <w:r w:rsidRPr="003D49E2">
              <w:rPr>
                <w:b/>
                <w:color w:val="FFFFFF"/>
                <w:sz w:val="28"/>
                <w:szCs w:val="28"/>
              </w:rPr>
              <w:t>DG</w:t>
            </w:r>
          </w:p>
        </w:tc>
        <w:tc>
          <w:tcPr>
            <w:tcW w:w="1457" w:type="dxa"/>
            <w:shd w:val="clear" w:color="auto" w:fill="143F79"/>
          </w:tcPr>
          <w:p w:rsidR="001E4092" w:rsidRPr="003D49E2" w:rsidRDefault="00334095">
            <w:pPr>
              <w:rPr>
                <w:sz w:val="28"/>
                <w:szCs w:val="28"/>
              </w:rPr>
            </w:pPr>
            <w:r w:rsidRPr="003D49E2">
              <w:rPr>
                <w:b/>
                <w:color w:val="FFFFFF"/>
                <w:sz w:val="28"/>
                <w:szCs w:val="28"/>
              </w:rPr>
              <w:t>SGAC</w:t>
            </w:r>
          </w:p>
        </w:tc>
        <w:tc>
          <w:tcPr>
            <w:tcW w:w="1457" w:type="dxa"/>
            <w:shd w:val="clear" w:color="auto" w:fill="143F79"/>
          </w:tcPr>
          <w:p w:rsidR="001E4092" w:rsidRPr="003D49E2" w:rsidRDefault="00334095">
            <w:pPr>
              <w:rPr>
                <w:sz w:val="28"/>
                <w:szCs w:val="28"/>
              </w:rPr>
            </w:pPr>
            <w:r w:rsidRPr="003D49E2">
              <w:rPr>
                <w:b/>
                <w:color w:val="FFFFFF"/>
                <w:sz w:val="28"/>
                <w:szCs w:val="28"/>
              </w:rPr>
              <w:t>SGAD</w:t>
            </w:r>
          </w:p>
        </w:tc>
        <w:tc>
          <w:tcPr>
            <w:tcW w:w="1457" w:type="dxa"/>
            <w:shd w:val="clear" w:color="auto" w:fill="143F79"/>
          </w:tcPr>
          <w:p w:rsidR="001E4092" w:rsidRPr="003D49E2" w:rsidRDefault="00334095">
            <w:pPr>
              <w:rPr>
                <w:sz w:val="28"/>
                <w:szCs w:val="28"/>
              </w:rPr>
            </w:pPr>
            <w:r w:rsidRPr="003D49E2">
              <w:rPr>
                <w:b/>
                <w:color w:val="FFFFFF"/>
                <w:sz w:val="28"/>
                <w:szCs w:val="28"/>
              </w:rPr>
              <w:t>Budget</w:t>
            </w:r>
          </w:p>
        </w:tc>
        <w:tc>
          <w:tcPr>
            <w:tcW w:w="1457" w:type="dxa"/>
            <w:shd w:val="clear" w:color="auto" w:fill="143F79"/>
          </w:tcPr>
          <w:p w:rsidR="001E4092" w:rsidRPr="003D49E2" w:rsidRDefault="00334095">
            <w:pPr>
              <w:rPr>
                <w:sz w:val="28"/>
                <w:szCs w:val="28"/>
              </w:rPr>
            </w:pPr>
            <w:r w:rsidRPr="003D49E2">
              <w:rPr>
                <w:b/>
                <w:color w:val="FFFFFF"/>
                <w:sz w:val="28"/>
                <w:szCs w:val="28"/>
              </w:rPr>
              <w:t>Caisse</w:t>
            </w:r>
          </w:p>
        </w:tc>
      </w:tr>
      <w:tr w:rsidR="001E4092" w:rsidRPr="003D49E2">
        <w:tc>
          <w:tcPr>
            <w:tcW w:w="1457" w:type="dxa"/>
          </w:tcPr>
          <w:p w:rsidR="001E4092" w:rsidRPr="003D49E2" w:rsidRDefault="00334095">
            <w:pPr>
              <w:rPr>
                <w:sz w:val="28"/>
                <w:szCs w:val="28"/>
              </w:rPr>
            </w:pPr>
            <w:r w:rsidRPr="003D49E2">
              <w:rPr>
                <w:sz w:val="28"/>
                <w:szCs w:val="28"/>
              </w:rPr>
              <w:t>Génération Facture</w:t>
            </w:r>
          </w:p>
        </w:tc>
        <w:tc>
          <w:tcPr>
            <w:tcW w:w="1457" w:type="dxa"/>
          </w:tcPr>
          <w:p w:rsidR="001E4092" w:rsidRPr="003D49E2" w:rsidRDefault="00334095">
            <w:pPr>
              <w:rPr>
                <w:sz w:val="28"/>
                <w:szCs w:val="28"/>
              </w:rPr>
            </w:pPr>
            <w:r w:rsidRPr="003D49E2">
              <w:rPr>
                <w:sz w:val="28"/>
                <w:szCs w:val="28"/>
              </w:rPr>
              <w:t>✓</w:t>
            </w:r>
          </w:p>
        </w:tc>
        <w:tc>
          <w:tcPr>
            <w:tcW w:w="1457" w:type="dxa"/>
          </w:tcPr>
          <w:p w:rsidR="001E4092" w:rsidRPr="003D49E2" w:rsidRDefault="00334095">
            <w:pPr>
              <w:rPr>
                <w:sz w:val="28"/>
                <w:szCs w:val="28"/>
              </w:rPr>
            </w:pPr>
            <w:r w:rsidRPr="003D49E2">
              <w:rPr>
                <w:sz w:val="28"/>
                <w:szCs w:val="28"/>
              </w:rPr>
              <w:t>✓</w:t>
            </w:r>
          </w:p>
        </w:tc>
        <w:tc>
          <w:tcPr>
            <w:tcW w:w="1457" w:type="dxa"/>
          </w:tcPr>
          <w:p w:rsidR="001E4092" w:rsidRPr="003D49E2" w:rsidRDefault="00334095">
            <w:pPr>
              <w:rPr>
                <w:sz w:val="28"/>
                <w:szCs w:val="28"/>
              </w:rPr>
            </w:pPr>
            <w:r w:rsidRPr="003D49E2">
              <w:rPr>
                <w:sz w:val="28"/>
                <w:szCs w:val="28"/>
              </w:rPr>
              <w:t>❌</w:t>
            </w:r>
          </w:p>
        </w:tc>
        <w:tc>
          <w:tcPr>
            <w:tcW w:w="1457" w:type="dxa"/>
          </w:tcPr>
          <w:p w:rsidR="001E4092" w:rsidRPr="003D49E2" w:rsidRDefault="00334095">
            <w:pPr>
              <w:rPr>
                <w:sz w:val="28"/>
                <w:szCs w:val="28"/>
              </w:rPr>
            </w:pPr>
            <w:r w:rsidRPr="003D49E2">
              <w:rPr>
                <w:sz w:val="28"/>
                <w:szCs w:val="28"/>
              </w:rPr>
              <w:t>✅</w:t>
            </w:r>
          </w:p>
        </w:tc>
        <w:tc>
          <w:tcPr>
            <w:tcW w:w="1457" w:type="dxa"/>
          </w:tcPr>
          <w:p w:rsidR="001E4092" w:rsidRPr="003D49E2" w:rsidRDefault="00334095">
            <w:pPr>
              <w:rPr>
                <w:sz w:val="28"/>
                <w:szCs w:val="28"/>
              </w:rPr>
            </w:pPr>
            <w:r w:rsidRPr="003D49E2">
              <w:rPr>
                <w:sz w:val="28"/>
                <w:szCs w:val="28"/>
              </w:rPr>
              <w:t>❌</w:t>
            </w:r>
          </w:p>
        </w:tc>
        <w:tc>
          <w:tcPr>
            <w:tcW w:w="1457" w:type="dxa"/>
          </w:tcPr>
          <w:p w:rsidR="001E4092" w:rsidRPr="003D49E2" w:rsidRDefault="00334095">
            <w:pPr>
              <w:rPr>
                <w:sz w:val="28"/>
                <w:szCs w:val="28"/>
              </w:rPr>
            </w:pPr>
            <w:r w:rsidRPr="003D49E2">
              <w:rPr>
                <w:sz w:val="28"/>
                <w:szCs w:val="28"/>
              </w:rPr>
              <w:t>✓</w:t>
            </w:r>
          </w:p>
        </w:tc>
      </w:tr>
      <w:tr w:rsidR="001E4092" w:rsidRPr="003D49E2">
        <w:tc>
          <w:tcPr>
            <w:tcW w:w="1457" w:type="dxa"/>
          </w:tcPr>
          <w:p w:rsidR="001E4092" w:rsidRPr="003D49E2" w:rsidRDefault="00334095">
            <w:pPr>
              <w:rPr>
                <w:sz w:val="28"/>
                <w:szCs w:val="28"/>
              </w:rPr>
            </w:pPr>
            <w:r w:rsidRPr="003D49E2">
              <w:rPr>
                <w:sz w:val="28"/>
                <w:szCs w:val="28"/>
              </w:rPr>
              <w:t>Enregistrement Paiement</w:t>
            </w:r>
          </w:p>
        </w:tc>
        <w:tc>
          <w:tcPr>
            <w:tcW w:w="1457" w:type="dxa"/>
          </w:tcPr>
          <w:p w:rsidR="001E4092" w:rsidRPr="003D49E2" w:rsidRDefault="00334095">
            <w:pPr>
              <w:rPr>
                <w:sz w:val="28"/>
                <w:szCs w:val="28"/>
              </w:rPr>
            </w:pPr>
            <w:r w:rsidRPr="003D49E2">
              <w:rPr>
                <w:sz w:val="28"/>
                <w:szCs w:val="28"/>
              </w:rPr>
              <w:t>❌</w:t>
            </w:r>
          </w:p>
        </w:tc>
        <w:tc>
          <w:tcPr>
            <w:tcW w:w="1457" w:type="dxa"/>
          </w:tcPr>
          <w:p w:rsidR="001E4092" w:rsidRPr="003D49E2" w:rsidRDefault="00334095">
            <w:pPr>
              <w:rPr>
                <w:sz w:val="28"/>
                <w:szCs w:val="28"/>
              </w:rPr>
            </w:pPr>
            <w:r w:rsidRPr="003D49E2">
              <w:rPr>
                <w:sz w:val="28"/>
                <w:szCs w:val="28"/>
              </w:rPr>
              <w:t>❌</w:t>
            </w:r>
          </w:p>
        </w:tc>
        <w:tc>
          <w:tcPr>
            <w:tcW w:w="1457" w:type="dxa"/>
          </w:tcPr>
          <w:p w:rsidR="001E4092" w:rsidRPr="003D49E2" w:rsidRDefault="00334095">
            <w:pPr>
              <w:rPr>
                <w:sz w:val="28"/>
                <w:szCs w:val="28"/>
              </w:rPr>
            </w:pPr>
            <w:r w:rsidRPr="003D49E2">
              <w:rPr>
                <w:sz w:val="28"/>
                <w:szCs w:val="28"/>
              </w:rPr>
              <w:t>❌</w:t>
            </w:r>
          </w:p>
        </w:tc>
        <w:tc>
          <w:tcPr>
            <w:tcW w:w="1457" w:type="dxa"/>
          </w:tcPr>
          <w:p w:rsidR="001E4092" w:rsidRPr="003D49E2" w:rsidRDefault="00334095">
            <w:pPr>
              <w:rPr>
                <w:sz w:val="28"/>
                <w:szCs w:val="28"/>
              </w:rPr>
            </w:pPr>
            <w:r w:rsidRPr="003D49E2">
              <w:rPr>
                <w:sz w:val="28"/>
                <w:szCs w:val="28"/>
              </w:rPr>
              <w:t>✅</w:t>
            </w:r>
          </w:p>
        </w:tc>
        <w:tc>
          <w:tcPr>
            <w:tcW w:w="1457" w:type="dxa"/>
          </w:tcPr>
          <w:p w:rsidR="001E4092" w:rsidRPr="003D49E2" w:rsidRDefault="00334095">
            <w:pPr>
              <w:rPr>
                <w:sz w:val="28"/>
                <w:szCs w:val="28"/>
              </w:rPr>
            </w:pPr>
            <w:r w:rsidRPr="003D49E2">
              <w:rPr>
                <w:sz w:val="28"/>
                <w:szCs w:val="28"/>
              </w:rPr>
              <w:t>✅</w:t>
            </w:r>
          </w:p>
        </w:tc>
        <w:tc>
          <w:tcPr>
            <w:tcW w:w="1457" w:type="dxa"/>
          </w:tcPr>
          <w:p w:rsidR="001E4092" w:rsidRPr="003D49E2" w:rsidRDefault="00334095">
            <w:pPr>
              <w:rPr>
                <w:sz w:val="28"/>
                <w:szCs w:val="28"/>
              </w:rPr>
            </w:pPr>
            <w:r w:rsidRPr="003D49E2">
              <w:rPr>
                <w:sz w:val="28"/>
                <w:szCs w:val="28"/>
              </w:rPr>
              <w:t>✅</w:t>
            </w:r>
          </w:p>
        </w:tc>
      </w:tr>
      <w:tr w:rsidR="001E4092" w:rsidRPr="003D49E2">
        <w:tc>
          <w:tcPr>
            <w:tcW w:w="1457" w:type="dxa"/>
          </w:tcPr>
          <w:p w:rsidR="001E4092" w:rsidRPr="003D49E2" w:rsidRDefault="00334095">
            <w:pPr>
              <w:rPr>
                <w:sz w:val="28"/>
                <w:szCs w:val="28"/>
              </w:rPr>
            </w:pPr>
            <w:r w:rsidRPr="003D49E2">
              <w:rPr>
                <w:sz w:val="28"/>
                <w:szCs w:val="28"/>
              </w:rPr>
              <w:t>Approbation Remboursement</w:t>
            </w:r>
          </w:p>
        </w:tc>
        <w:tc>
          <w:tcPr>
            <w:tcW w:w="1457" w:type="dxa"/>
          </w:tcPr>
          <w:p w:rsidR="001E4092" w:rsidRPr="003D49E2" w:rsidRDefault="00334095">
            <w:pPr>
              <w:rPr>
                <w:sz w:val="28"/>
                <w:szCs w:val="28"/>
              </w:rPr>
            </w:pPr>
            <w:r w:rsidRPr="003D49E2">
              <w:rPr>
                <w:sz w:val="28"/>
                <w:szCs w:val="28"/>
              </w:rPr>
              <w:t>✅</w:t>
            </w:r>
          </w:p>
        </w:tc>
        <w:tc>
          <w:tcPr>
            <w:tcW w:w="1457" w:type="dxa"/>
          </w:tcPr>
          <w:p w:rsidR="001E4092" w:rsidRPr="003D49E2" w:rsidRDefault="00334095">
            <w:pPr>
              <w:rPr>
                <w:sz w:val="28"/>
                <w:szCs w:val="28"/>
              </w:rPr>
            </w:pPr>
            <w:r w:rsidRPr="003D49E2">
              <w:rPr>
                <w:sz w:val="28"/>
                <w:szCs w:val="28"/>
              </w:rPr>
              <w:t>✅</w:t>
            </w:r>
          </w:p>
        </w:tc>
        <w:tc>
          <w:tcPr>
            <w:tcW w:w="1457" w:type="dxa"/>
          </w:tcPr>
          <w:p w:rsidR="001E4092" w:rsidRPr="003D49E2" w:rsidRDefault="00334095">
            <w:pPr>
              <w:rPr>
                <w:sz w:val="28"/>
                <w:szCs w:val="28"/>
              </w:rPr>
            </w:pPr>
            <w:r w:rsidRPr="003D49E2">
              <w:rPr>
                <w:sz w:val="28"/>
                <w:szCs w:val="28"/>
              </w:rPr>
              <w:t>❌</w:t>
            </w:r>
          </w:p>
        </w:tc>
        <w:tc>
          <w:tcPr>
            <w:tcW w:w="1457" w:type="dxa"/>
          </w:tcPr>
          <w:p w:rsidR="001E4092" w:rsidRPr="003D49E2" w:rsidRDefault="00334095">
            <w:pPr>
              <w:rPr>
                <w:sz w:val="28"/>
                <w:szCs w:val="28"/>
              </w:rPr>
            </w:pPr>
            <w:r w:rsidRPr="003D49E2">
              <w:rPr>
                <w:sz w:val="28"/>
                <w:szCs w:val="28"/>
              </w:rPr>
              <w:t>✅</w:t>
            </w:r>
          </w:p>
        </w:tc>
        <w:tc>
          <w:tcPr>
            <w:tcW w:w="1457" w:type="dxa"/>
          </w:tcPr>
          <w:p w:rsidR="001E4092" w:rsidRPr="003D49E2" w:rsidRDefault="00334095">
            <w:pPr>
              <w:rPr>
                <w:sz w:val="28"/>
                <w:szCs w:val="28"/>
              </w:rPr>
            </w:pPr>
            <w:r w:rsidRPr="003D49E2">
              <w:rPr>
                <w:sz w:val="28"/>
                <w:szCs w:val="28"/>
              </w:rPr>
              <w:t>❌</w:t>
            </w:r>
          </w:p>
        </w:tc>
        <w:tc>
          <w:tcPr>
            <w:tcW w:w="1457" w:type="dxa"/>
          </w:tcPr>
          <w:p w:rsidR="001E4092" w:rsidRPr="003D49E2" w:rsidRDefault="00334095">
            <w:pPr>
              <w:rPr>
                <w:sz w:val="28"/>
                <w:szCs w:val="28"/>
              </w:rPr>
            </w:pPr>
            <w:r w:rsidRPr="003D49E2">
              <w:rPr>
                <w:sz w:val="28"/>
                <w:szCs w:val="28"/>
              </w:rPr>
              <w:t>❌</w:t>
            </w:r>
          </w:p>
        </w:tc>
      </w:tr>
      <w:tr w:rsidR="001E4092" w:rsidRPr="003D49E2">
        <w:tc>
          <w:tcPr>
            <w:tcW w:w="1457" w:type="dxa"/>
          </w:tcPr>
          <w:p w:rsidR="001E4092" w:rsidRPr="003D49E2" w:rsidRDefault="00334095">
            <w:pPr>
              <w:rPr>
                <w:sz w:val="28"/>
                <w:szCs w:val="28"/>
              </w:rPr>
            </w:pPr>
            <w:r w:rsidRPr="003D49E2">
              <w:rPr>
                <w:sz w:val="28"/>
                <w:szCs w:val="28"/>
              </w:rPr>
              <w:t>Rapport Financier</w:t>
            </w:r>
          </w:p>
        </w:tc>
        <w:tc>
          <w:tcPr>
            <w:tcW w:w="1457" w:type="dxa"/>
          </w:tcPr>
          <w:p w:rsidR="001E4092" w:rsidRPr="003D49E2" w:rsidRDefault="00334095">
            <w:pPr>
              <w:rPr>
                <w:sz w:val="28"/>
                <w:szCs w:val="28"/>
              </w:rPr>
            </w:pPr>
            <w:r w:rsidRPr="003D49E2">
              <w:rPr>
                <w:sz w:val="28"/>
                <w:szCs w:val="28"/>
              </w:rPr>
              <w:t>✅</w:t>
            </w:r>
          </w:p>
        </w:tc>
        <w:tc>
          <w:tcPr>
            <w:tcW w:w="1457" w:type="dxa"/>
          </w:tcPr>
          <w:p w:rsidR="001E4092" w:rsidRPr="003D49E2" w:rsidRDefault="00334095">
            <w:pPr>
              <w:rPr>
                <w:sz w:val="28"/>
                <w:szCs w:val="28"/>
              </w:rPr>
            </w:pPr>
            <w:r w:rsidRPr="003D49E2">
              <w:rPr>
                <w:sz w:val="28"/>
                <w:szCs w:val="28"/>
              </w:rPr>
              <w:t>✅</w:t>
            </w:r>
          </w:p>
        </w:tc>
        <w:tc>
          <w:tcPr>
            <w:tcW w:w="1457" w:type="dxa"/>
          </w:tcPr>
          <w:p w:rsidR="001E4092" w:rsidRPr="003D49E2" w:rsidRDefault="00334095">
            <w:pPr>
              <w:rPr>
                <w:sz w:val="28"/>
                <w:szCs w:val="28"/>
              </w:rPr>
            </w:pPr>
            <w:r w:rsidRPr="003D49E2">
              <w:rPr>
                <w:sz w:val="28"/>
                <w:szCs w:val="28"/>
              </w:rPr>
              <w:t>❌</w:t>
            </w:r>
          </w:p>
        </w:tc>
        <w:tc>
          <w:tcPr>
            <w:tcW w:w="1457" w:type="dxa"/>
          </w:tcPr>
          <w:p w:rsidR="001E4092" w:rsidRPr="003D49E2" w:rsidRDefault="00334095">
            <w:pPr>
              <w:rPr>
                <w:sz w:val="28"/>
                <w:szCs w:val="28"/>
              </w:rPr>
            </w:pPr>
            <w:r w:rsidRPr="003D49E2">
              <w:rPr>
                <w:sz w:val="28"/>
                <w:szCs w:val="28"/>
              </w:rPr>
              <w:t>✅</w:t>
            </w:r>
          </w:p>
        </w:tc>
        <w:tc>
          <w:tcPr>
            <w:tcW w:w="1457" w:type="dxa"/>
          </w:tcPr>
          <w:p w:rsidR="001E4092" w:rsidRPr="003D49E2" w:rsidRDefault="00334095">
            <w:pPr>
              <w:rPr>
                <w:sz w:val="28"/>
                <w:szCs w:val="28"/>
              </w:rPr>
            </w:pPr>
            <w:r w:rsidRPr="003D49E2">
              <w:rPr>
                <w:sz w:val="28"/>
                <w:szCs w:val="28"/>
              </w:rPr>
              <w:t>✅</w:t>
            </w:r>
          </w:p>
        </w:tc>
        <w:tc>
          <w:tcPr>
            <w:tcW w:w="1457" w:type="dxa"/>
          </w:tcPr>
          <w:p w:rsidR="001E4092" w:rsidRPr="003D49E2" w:rsidRDefault="00334095">
            <w:pPr>
              <w:rPr>
                <w:sz w:val="28"/>
                <w:szCs w:val="28"/>
              </w:rPr>
            </w:pPr>
            <w:r w:rsidRPr="003D49E2">
              <w:rPr>
                <w:sz w:val="28"/>
                <w:szCs w:val="28"/>
              </w:rPr>
              <w:t>✓</w:t>
            </w:r>
          </w:p>
        </w:tc>
      </w:tr>
    </w:tbl>
    <w:p w:rsidR="001E4092" w:rsidRPr="003D49E2" w:rsidRDefault="001E4092">
      <w:pPr>
        <w:rPr>
          <w:sz w:val="28"/>
          <w:szCs w:val="28"/>
        </w:rPr>
      </w:pPr>
    </w:p>
    <w:p w:rsidR="001E4092" w:rsidRPr="003D49E2" w:rsidRDefault="00334095">
      <w:pPr>
        <w:rPr>
          <w:sz w:val="28"/>
          <w:szCs w:val="28"/>
        </w:rPr>
      </w:pPr>
      <w:r w:rsidRPr="003D49E2">
        <w:rPr>
          <w:b/>
          <w:sz w:val="28"/>
          <w:szCs w:val="28"/>
        </w:rPr>
        <w:t>Légende:</w:t>
      </w:r>
    </w:p>
    <w:p w:rsidR="001E4092" w:rsidRPr="003D49E2" w:rsidRDefault="00334095">
      <w:pPr>
        <w:rPr>
          <w:sz w:val="28"/>
          <w:szCs w:val="28"/>
        </w:rPr>
      </w:pPr>
      <w:r w:rsidRPr="003D49E2">
        <w:rPr>
          <w:sz w:val="28"/>
          <w:szCs w:val="28"/>
        </w:rPr>
        <w:t>- ✅ = Permission complète</w:t>
      </w:r>
    </w:p>
    <w:p w:rsidR="001E4092" w:rsidRPr="003D49E2" w:rsidRDefault="00334095">
      <w:pPr>
        <w:rPr>
          <w:sz w:val="28"/>
          <w:szCs w:val="28"/>
        </w:rPr>
      </w:pPr>
      <w:r w:rsidRPr="003D49E2">
        <w:rPr>
          <w:sz w:val="28"/>
          <w:szCs w:val="28"/>
        </w:rPr>
        <w:t>- ✓ = Permission limitée ou contexte spécifique</w:t>
      </w:r>
    </w:p>
    <w:p w:rsidR="001E4092" w:rsidRPr="003D49E2" w:rsidRDefault="00334095">
      <w:pPr>
        <w:rPr>
          <w:sz w:val="28"/>
          <w:szCs w:val="28"/>
        </w:rPr>
      </w:pPr>
      <w:r w:rsidRPr="003D49E2">
        <w:rPr>
          <w:sz w:val="28"/>
          <w:szCs w:val="28"/>
        </w:rPr>
        <w:t>- ❌ = Pas de permission</w:t>
      </w:r>
    </w:p>
    <w:p w:rsidR="001E4092" w:rsidRPr="003D49E2" w:rsidRDefault="001E4092">
      <w:pPr>
        <w:pBdr>
          <w:bottom w:val="single" w:sz="6" w:space="0" w:color="CAD5E3"/>
        </w:pBdr>
        <w:spacing w:after="100"/>
        <w:rPr>
          <w:sz w:val="28"/>
          <w:szCs w:val="28"/>
        </w:rPr>
      </w:pPr>
    </w:p>
    <w:p w:rsidR="001E4092" w:rsidRPr="003D49E2" w:rsidRDefault="00334095">
      <w:pPr>
        <w:pStyle w:val="Titre1"/>
        <w:rPr>
          <w:sz w:val="28"/>
        </w:rPr>
      </w:pPr>
      <w:r w:rsidRPr="003D49E2">
        <w:rPr>
          <w:sz w:val="28"/>
        </w:rPr>
        <w:lastRenderedPageBreak/>
        <w:t>🎯 NOTES IMPORTANTES</w:t>
      </w:r>
    </w:p>
    <w:p w:rsidR="001E4092" w:rsidRPr="003D49E2" w:rsidRDefault="00334095">
      <w:pPr>
        <w:pStyle w:val="Titre2"/>
        <w:rPr>
          <w:sz w:val="28"/>
          <w:szCs w:val="28"/>
        </w:rPr>
      </w:pPr>
      <w:r w:rsidRPr="003D49E2">
        <w:rPr>
          <w:sz w:val="28"/>
          <w:szCs w:val="28"/>
        </w:rPr>
        <w:t>Principe de Hiérarchie</w:t>
      </w:r>
    </w:p>
    <w:p w:rsidR="001E4092" w:rsidRPr="003D49E2" w:rsidRDefault="00334095">
      <w:pPr>
        <w:rPr>
          <w:sz w:val="28"/>
          <w:szCs w:val="28"/>
          <w:lang w:val="fr-FR"/>
        </w:rPr>
      </w:pPr>
      <w:r w:rsidRPr="003D49E2">
        <w:rPr>
          <w:sz w:val="28"/>
          <w:szCs w:val="28"/>
          <w:lang w:val="fr-FR"/>
        </w:rPr>
        <w:t>- Chaque niveau peut effectuer les actions approuvées pour tous les niveaux inférieurs</w:t>
      </w:r>
    </w:p>
    <w:p w:rsidR="001E4092" w:rsidRPr="003D49E2" w:rsidRDefault="00334095">
      <w:pPr>
        <w:rPr>
          <w:sz w:val="28"/>
          <w:szCs w:val="28"/>
          <w:lang w:val="fr-FR"/>
        </w:rPr>
      </w:pPr>
      <w:r w:rsidRPr="003D49E2">
        <w:rPr>
          <w:sz w:val="28"/>
          <w:szCs w:val="28"/>
          <w:lang w:val="fr-FR"/>
        </w:rPr>
        <w:t>- Les actions marquées ✓ sont conditionnelles (nécessitent justification ou accord)</w:t>
      </w:r>
    </w:p>
    <w:p w:rsidR="001E4092" w:rsidRPr="003D49E2" w:rsidRDefault="00334095">
      <w:pPr>
        <w:rPr>
          <w:sz w:val="28"/>
          <w:szCs w:val="28"/>
          <w:lang w:val="fr-FR"/>
        </w:rPr>
      </w:pPr>
      <w:r w:rsidRPr="003D49E2">
        <w:rPr>
          <w:sz w:val="28"/>
          <w:szCs w:val="28"/>
          <w:lang w:val="fr-FR"/>
        </w:rPr>
        <w:t>- PDG a accès à TOUTES les actions avec pouvoir d'approbation final</w:t>
      </w:r>
    </w:p>
    <w:p w:rsidR="001E4092" w:rsidRPr="003D49E2" w:rsidRDefault="00334095">
      <w:pPr>
        <w:pStyle w:val="Titre2"/>
        <w:rPr>
          <w:sz w:val="28"/>
          <w:szCs w:val="28"/>
          <w:lang w:val="fr-FR"/>
        </w:rPr>
      </w:pPr>
      <w:r w:rsidRPr="003D49E2">
        <w:rPr>
          <w:sz w:val="28"/>
          <w:szCs w:val="28"/>
          <w:lang w:val="fr-FR"/>
        </w:rPr>
        <w:t>Restrictions Spéciales</w:t>
      </w:r>
    </w:p>
    <w:p w:rsidR="001E4092" w:rsidRPr="003D49E2" w:rsidRDefault="00334095">
      <w:pPr>
        <w:rPr>
          <w:sz w:val="28"/>
          <w:szCs w:val="28"/>
          <w:lang w:val="fr-FR"/>
        </w:rPr>
      </w:pPr>
      <w:r w:rsidRPr="003D49E2">
        <w:rPr>
          <w:sz w:val="28"/>
          <w:szCs w:val="28"/>
          <w:lang w:val="fr-FR"/>
        </w:rPr>
        <w:t xml:space="preserve">- </w:t>
      </w:r>
      <w:r w:rsidRPr="003D49E2">
        <w:rPr>
          <w:b/>
          <w:sz w:val="28"/>
          <w:szCs w:val="28"/>
          <w:lang w:val="fr-FR"/>
        </w:rPr>
        <w:t>DG :</w:t>
      </w:r>
      <w:r w:rsidRPr="003D49E2">
        <w:rPr>
          <w:sz w:val="28"/>
          <w:szCs w:val="28"/>
          <w:lang w:val="fr-FR"/>
        </w:rPr>
        <w:t xml:space="preserve"> Pas d'accès à gestion financière complète (sauf lecture)</w:t>
      </w:r>
    </w:p>
    <w:p w:rsidR="001E4092" w:rsidRPr="003D49E2" w:rsidRDefault="00334095">
      <w:pPr>
        <w:rPr>
          <w:sz w:val="28"/>
          <w:szCs w:val="28"/>
          <w:lang w:val="fr-FR"/>
        </w:rPr>
      </w:pPr>
      <w:r w:rsidRPr="003D49E2">
        <w:rPr>
          <w:sz w:val="28"/>
          <w:szCs w:val="28"/>
          <w:lang w:val="fr-FR"/>
        </w:rPr>
        <w:t xml:space="preserve">- </w:t>
      </w:r>
      <w:r w:rsidRPr="003D49E2">
        <w:rPr>
          <w:b/>
          <w:sz w:val="28"/>
          <w:szCs w:val="28"/>
          <w:lang w:val="fr-FR"/>
        </w:rPr>
        <w:t>SGAC :</w:t>
      </w:r>
      <w:r w:rsidRPr="003D49E2">
        <w:rPr>
          <w:sz w:val="28"/>
          <w:szCs w:val="28"/>
          <w:lang w:val="fr-FR"/>
        </w:rPr>
        <w:t xml:space="preserve"> Pas d'accès à gestion financière (sauf coordination académique)</w:t>
      </w:r>
    </w:p>
    <w:p w:rsidR="001E4092" w:rsidRPr="003D49E2" w:rsidRDefault="00334095">
      <w:pPr>
        <w:rPr>
          <w:sz w:val="28"/>
          <w:szCs w:val="28"/>
          <w:lang w:val="fr-FR"/>
        </w:rPr>
      </w:pPr>
      <w:r w:rsidRPr="003D49E2">
        <w:rPr>
          <w:sz w:val="28"/>
          <w:szCs w:val="28"/>
          <w:lang w:val="fr-FR"/>
        </w:rPr>
        <w:t xml:space="preserve">- </w:t>
      </w:r>
      <w:r w:rsidRPr="003D49E2">
        <w:rPr>
          <w:b/>
          <w:sz w:val="28"/>
          <w:szCs w:val="28"/>
          <w:lang w:val="fr-FR"/>
        </w:rPr>
        <w:t>Enseignant :</w:t>
      </w:r>
      <w:r w:rsidRPr="003D49E2">
        <w:rPr>
          <w:sz w:val="28"/>
          <w:szCs w:val="28"/>
          <w:lang w:val="fr-FR"/>
        </w:rPr>
        <w:t xml:space="preserve"> Accès limité à ses cours et étudiants enrôlés</w:t>
      </w:r>
    </w:p>
    <w:p w:rsidR="001E4092" w:rsidRPr="003D49E2" w:rsidRDefault="00334095">
      <w:pPr>
        <w:rPr>
          <w:sz w:val="28"/>
          <w:szCs w:val="28"/>
          <w:lang w:val="fr-FR"/>
        </w:rPr>
      </w:pPr>
      <w:r w:rsidRPr="003D49E2">
        <w:rPr>
          <w:sz w:val="28"/>
          <w:szCs w:val="28"/>
          <w:lang w:val="fr-FR"/>
        </w:rPr>
        <w:t xml:space="preserve">- </w:t>
      </w:r>
      <w:r w:rsidRPr="003D49E2">
        <w:rPr>
          <w:b/>
          <w:sz w:val="28"/>
          <w:szCs w:val="28"/>
          <w:lang w:val="fr-FR"/>
        </w:rPr>
        <w:t>Étudiant :</w:t>
      </w:r>
      <w:r w:rsidRPr="003D49E2">
        <w:rPr>
          <w:sz w:val="28"/>
          <w:szCs w:val="28"/>
          <w:lang w:val="fr-FR"/>
        </w:rPr>
        <w:t xml:space="preserve"> Accès limité à ses propres données académiques</w:t>
      </w:r>
    </w:p>
    <w:p w:rsidR="001E4092" w:rsidRPr="003D49E2" w:rsidRDefault="00334095">
      <w:pPr>
        <w:pStyle w:val="Titre2"/>
        <w:rPr>
          <w:sz w:val="28"/>
          <w:szCs w:val="28"/>
          <w:lang w:val="fr-FR"/>
        </w:rPr>
      </w:pPr>
      <w:r w:rsidRPr="003D49E2">
        <w:rPr>
          <w:sz w:val="28"/>
          <w:szCs w:val="28"/>
          <w:lang w:val="fr-FR"/>
        </w:rPr>
        <w:t>Profils Sous Tutelle</w:t>
      </w:r>
    </w:p>
    <w:p w:rsidR="001E4092" w:rsidRPr="003D49E2" w:rsidRDefault="00334095">
      <w:pPr>
        <w:rPr>
          <w:sz w:val="28"/>
          <w:szCs w:val="28"/>
          <w:lang w:val="fr-FR"/>
        </w:rPr>
      </w:pPr>
      <w:r w:rsidRPr="003D49E2">
        <w:rPr>
          <w:sz w:val="28"/>
          <w:szCs w:val="28"/>
          <w:lang w:val="fr-FR"/>
        </w:rPr>
        <w:t>- Chef de Département peut déléguer création d'utilisateurs à assistant</w:t>
      </w:r>
    </w:p>
    <w:p w:rsidR="001E4092" w:rsidRPr="003D49E2" w:rsidRDefault="00334095">
      <w:pPr>
        <w:rPr>
          <w:sz w:val="28"/>
          <w:szCs w:val="28"/>
          <w:lang w:val="fr-FR"/>
        </w:rPr>
      </w:pPr>
      <w:r w:rsidRPr="003D49E2">
        <w:rPr>
          <w:sz w:val="28"/>
          <w:szCs w:val="28"/>
          <w:lang w:val="fr-FR"/>
        </w:rPr>
        <w:t>- Chef de Section peut déléguer tâches administratives à adjoint</w:t>
      </w:r>
    </w:p>
    <w:p w:rsidR="001E4092" w:rsidRPr="003D49E2" w:rsidRDefault="00334095">
      <w:pPr>
        <w:rPr>
          <w:sz w:val="28"/>
          <w:szCs w:val="28"/>
          <w:lang w:val="fr-FR"/>
        </w:rPr>
      </w:pPr>
      <w:r w:rsidRPr="003D49E2">
        <w:rPr>
          <w:sz w:val="28"/>
          <w:szCs w:val="28"/>
          <w:lang w:val="fr-FR"/>
        </w:rPr>
        <w:t>- Enseignant peut déléguer correction à assistant</w:t>
      </w:r>
    </w:p>
    <w:p w:rsidR="001E4092" w:rsidRPr="003D49E2" w:rsidRDefault="001E4092">
      <w:pPr>
        <w:pBdr>
          <w:bottom w:val="single" w:sz="6" w:space="0" w:color="CAD5E3"/>
        </w:pBdr>
        <w:spacing w:after="100"/>
        <w:rPr>
          <w:sz w:val="28"/>
          <w:szCs w:val="28"/>
          <w:lang w:val="fr-FR"/>
        </w:rPr>
      </w:pPr>
    </w:p>
    <w:p w:rsidR="001E4092" w:rsidRPr="003D49E2" w:rsidRDefault="00334095">
      <w:pPr>
        <w:rPr>
          <w:sz w:val="28"/>
          <w:szCs w:val="28"/>
          <w:lang w:val="fr-FR"/>
        </w:rPr>
      </w:pPr>
      <w:r w:rsidRPr="003D49E2">
        <w:rPr>
          <w:b/>
          <w:sz w:val="28"/>
          <w:szCs w:val="28"/>
          <w:lang w:val="fr-FR"/>
        </w:rPr>
        <w:t>Document créé:</w:t>
      </w:r>
      <w:r w:rsidRPr="003D49E2">
        <w:rPr>
          <w:sz w:val="28"/>
          <w:szCs w:val="28"/>
          <w:lang w:val="fr-FR"/>
        </w:rPr>
        <w:t xml:space="preserve"> 2026-05-31  </w:t>
      </w:r>
    </w:p>
    <w:p w:rsidR="001E4092" w:rsidRPr="003D49E2" w:rsidRDefault="00334095">
      <w:pPr>
        <w:rPr>
          <w:sz w:val="28"/>
          <w:szCs w:val="28"/>
          <w:lang w:val="fr-FR"/>
        </w:rPr>
      </w:pPr>
      <w:r w:rsidRPr="003D49E2">
        <w:rPr>
          <w:b/>
          <w:sz w:val="28"/>
          <w:szCs w:val="28"/>
          <w:lang w:val="fr-FR"/>
        </w:rPr>
        <w:t>Application:</w:t>
      </w:r>
      <w:r w:rsidRPr="003D49E2">
        <w:rPr>
          <w:sz w:val="28"/>
          <w:szCs w:val="28"/>
          <w:lang w:val="fr-FR"/>
        </w:rPr>
        <w:t xml:space="preserve"> </w:t>
      </w:r>
      <w:proofErr w:type="spellStart"/>
      <w:r w:rsidRPr="003D49E2">
        <w:rPr>
          <w:sz w:val="28"/>
          <w:szCs w:val="28"/>
          <w:lang w:val="fr-FR"/>
        </w:rPr>
        <w:t>Manzanza</w:t>
      </w:r>
      <w:proofErr w:type="spellEnd"/>
      <w:r w:rsidRPr="003D49E2">
        <w:rPr>
          <w:sz w:val="28"/>
          <w:szCs w:val="28"/>
          <w:lang w:val="fr-FR"/>
        </w:rPr>
        <w:t xml:space="preserve"> - Système de Gestion Universitaire  </w:t>
      </w:r>
    </w:p>
    <w:p w:rsidR="001E4092" w:rsidRPr="003D49E2" w:rsidRDefault="00334095">
      <w:pPr>
        <w:rPr>
          <w:sz w:val="28"/>
          <w:szCs w:val="28"/>
        </w:rPr>
      </w:pPr>
      <w:r w:rsidRPr="003D49E2">
        <w:rPr>
          <w:b/>
          <w:sz w:val="28"/>
          <w:szCs w:val="28"/>
        </w:rPr>
        <w:t>Version:</w:t>
      </w:r>
      <w:r w:rsidRPr="003D49E2">
        <w:rPr>
          <w:sz w:val="28"/>
          <w:szCs w:val="28"/>
        </w:rPr>
        <w:t xml:space="preserve"> 2.0 - Guide Complet Restructuré</w:t>
      </w:r>
    </w:p>
    <w:sectPr w:rsidR="001E4092" w:rsidRPr="003D49E2"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E4092"/>
    <w:rsid w:val="0029639D"/>
    <w:rsid w:val="00326F90"/>
    <w:rsid w:val="00334095"/>
    <w:rsid w:val="003D49E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71BBC9"/>
  <w14:defaultImageDpi w14:val="300"/>
  <w15:docId w15:val="{B4D32396-EA1D-46AA-8310-E78474424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60"/>
    </w:pPr>
    <w:rPr>
      <w:rFonts w:ascii="Calibri" w:hAnsi="Calibri"/>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43F79"/>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245B9B"/>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172033"/>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3F79"/>
      <w:spacing w:val="5"/>
      <w:kern w:val="28"/>
      <w:sz w:val="44"/>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65FD4A-38CB-4FCD-8F27-4529E92A4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84</Pages>
  <Words>33187</Words>
  <Characters>189172</Characters>
  <Application>Microsoft Office Word</Application>
  <DocSecurity>0</DocSecurity>
  <Lines>1576</Lines>
  <Paragraphs>443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Guide de paramétrage et d’utilisation de Manzanza</vt:lpstr>
      <vt:lpstr/>
    </vt:vector>
  </TitlesOfParts>
  <Manager/>
  <Company/>
  <LinksUpToDate>false</LinksUpToDate>
  <CharactersWithSpaces>221916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 paramétrage et d’utilisation de Manzanza</dc:title>
  <dc:subject>Procédures détaillées pour chaque opération</dc:subject>
  <dc:creator>Manzanza</dc:creator>
  <cp:keywords/>
  <dc:description>generated by python-docx</dc:description>
  <cp:lastModifiedBy>Dell</cp:lastModifiedBy>
  <cp:revision>2</cp:revision>
  <dcterms:created xsi:type="dcterms:W3CDTF">2013-12-23T23:15:00Z</dcterms:created>
  <dcterms:modified xsi:type="dcterms:W3CDTF">2026-08-13T15:36:00Z</dcterms:modified>
  <cp:category/>
</cp:coreProperties>
</file>